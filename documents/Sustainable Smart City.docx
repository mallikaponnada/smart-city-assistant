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298F0F" w14:textId="77777777" w:rsidR="006D18B3" w:rsidRDefault="006D18B3" w:rsidP="002A3877">
      <w:pPr>
        <w:pStyle w:val="Title"/>
        <w:ind w:left="283" w:right="567"/>
        <w:jc w:val="center"/>
        <w:rPr>
          <w:rFonts w:ascii="Times New Roman" w:hAnsi="Times New Roman" w:cs="Times New Roman"/>
          <w:b/>
          <w:bCs/>
          <w:color w:val="auto"/>
          <w:sz w:val="28"/>
          <w:szCs w:val="28"/>
        </w:rPr>
      </w:pPr>
      <w:r w:rsidRPr="006D18B3">
        <w:rPr>
          <w:rFonts w:ascii="Times New Roman" w:hAnsi="Times New Roman" w:cs="Times New Roman"/>
          <w:b/>
          <w:bCs/>
          <w:color w:val="auto"/>
          <w:sz w:val="28"/>
          <w:szCs w:val="28"/>
        </w:rPr>
        <w:t>Project Design Phase</w:t>
      </w:r>
    </w:p>
    <w:tbl>
      <w:tblPr>
        <w:tblStyle w:val="TableGrid"/>
        <w:tblW w:w="0" w:type="auto"/>
        <w:tblInd w:w="1297" w:type="dxa"/>
        <w:tblLook w:val="04A0" w:firstRow="1" w:lastRow="0" w:firstColumn="1" w:lastColumn="0" w:noHBand="0" w:noVBand="1"/>
      </w:tblPr>
      <w:tblGrid>
        <w:gridCol w:w="4184"/>
        <w:gridCol w:w="4184"/>
      </w:tblGrid>
      <w:tr w:rsidR="002A3877" w14:paraId="5CE729C6" w14:textId="77777777" w:rsidTr="00DD1DE1">
        <w:trPr>
          <w:trHeight w:val="333"/>
        </w:trPr>
        <w:tc>
          <w:tcPr>
            <w:tcW w:w="4184" w:type="dxa"/>
          </w:tcPr>
          <w:p w14:paraId="7F00778D" w14:textId="2A0BA570" w:rsidR="002A3877" w:rsidRPr="002A3877" w:rsidRDefault="002A3877" w:rsidP="002A3877">
            <w:pPr>
              <w:jc w:val="both"/>
              <w:rPr>
                <w:b/>
                <w:bCs/>
              </w:rPr>
            </w:pPr>
            <w:r w:rsidRPr="002A3877">
              <w:rPr>
                <w:b/>
                <w:bCs/>
              </w:rPr>
              <w:t>Date</w:t>
            </w:r>
          </w:p>
        </w:tc>
        <w:tc>
          <w:tcPr>
            <w:tcW w:w="4184" w:type="dxa"/>
          </w:tcPr>
          <w:p w14:paraId="4FF74A38" w14:textId="38A805C9" w:rsidR="002A3877" w:rsidRDefault="002A3877" w:rsidP="002A3877">
            <w:r>
              <w:t>2</w:t>
            </w:r>
            <w:r w:rsidR="00B90693">
              <w:t>7</w:t>
            </w:r>
            <w:r>
              <w:t>-05-2025</w:t>
            </w:r>
          </w:p>
        </w:tc>
      </w:tr>
      <w:tr w:rsidR="002A3877" w14:paraId="18BAAE7A" w14:textId="77777777" w:rsidTr="00DD1DE1">
        <w:trPr>
          <w:trHeight w:val="350"/>
        </w:trPr>
        <w:tc>
          <w:tcPr>
            <w:tcW w:w="4184" w:type="dxa"/>
          </w:tcPr>
          <w:p w14:paraId="2B3A6C32" w14:textId="34D5E270" w:rsidR="002A3877" w:rsidRPr="002A3877" w:rsidRDefault="002A3877" w:rsidP="002A3877">
            <w:pPr>
              <w:jc w:val="both"/>
              <w:rPr>
                <w:b/>
                <w:bCs/>
              </w:rPr>
            </w:pPr>
            <w:r w:rsidRPr="002A3877">
              <w:rPr>
                <w:b/>
                <w:bCs/>
              </w:rPr>
              <w:t>Team ID</w:t>
            </w:r>
          </w:p>
        </w:tc>
        <w:tc>
          <w:tcPr>
            <w:tcW w:w="4184" w:type="dxa"/>
          </w:tcPr>
          <w:p w14:paraId="7B5576C7" w14:textId="144990DA" w:rsidR="002A3877" w:rsidRDefault="00B90693" w:rsidP="002A3877">
            <w:r w:rsidRPr="00B90693">
              <w:t>LTVIP2025TMID31770</w:t>
            </w:r>
          </w:p>
        </w:tc>
      </w:tr>
      <w:tr w:rsidR="002A3877" w14:paraId="3F56709B" w14:textId="77777777" w:rsidTr="00DD1DE1">
        <w:trPr>
          <w:trHeight w:val="333"/>
        </w:trPr>
        <w:tc>
          <w:tcPr>
            <w:tcW w:w="4184" w:type="dxa"/>
          </w:tcPr>
          <w:p w14:paraId="4CC42D4D" w14:textId="61F4235D" w:rsidR="002A3877" w:rsidRPr="002A3877" w:rsidRDefault="002A3877" w:rsidP="002A3877">
            <w:pPr>
              <w:jc w:val="both"/>
              <w:rPr>
                <w:b/>
                <w:bCs/>
              </w:rPr>
            </w:pPr>
            <w:r w:rsidRPr="002A3877">
              <w:rPr>
                <w:b/>
                <w:bCs/>
              </w:rPr>
              <w:t>Project Name</w:t>
            </w:r>
          </w:p>
        </w:tc>
        <w:tc>
          <w:tcPr>
            <w:tcW w:w="4184" w:type="dxa"/>
          </w:tcPr>
          <w:p w14:paraId="1D0AB88B" w14:textId="207C547A" w:rsidR="002A3877" w:rsidRDefault="00B90693" w:rsidP="002A3877">
            <w:r w:rsidRPr="00B90693">
              <w:rPr>
                <w:lang w:val="en-IN"/>
              </w:rPr>
              <w:t xml:space="preserve">Sustainable Smart City Assistant Using </w:t>
            </w:r>
            <w:proofErr w:type="spellStart"/>
            <w:r w:rsidRPr="00B90693">
              <w:rPr>
                <w:lang w:val="en-IN"/>
              </w:rPr>
              <w:t>Ibm</w:t>
            </w:r>
            <w:proofErr w:type="spellEnd"/>
            <w:r w:rsidRPr="00B90693">
              <w:rPr>
                <w:lang w:val="en-IN"/>
              </w:rPr>
              <w:t xml:space="preserve"> Granite </w:t>
            </w:r>
            <w:proofErr w:type="spellStart"/>
            <w:r w:rsidRPr="00B90693">
              <w:rPr>
                <w:lang w:val="en-IN"/>
              </w:rPr>
              <w:t>L</w:t>
            </w:r>
            <w:r>
              <w:rPr>
                <w:lang w:val="en-IN"/>
              </w:rPr>
              <w:t>L</w:t>
            </w:r>
            <w:r w:rsidRPr="00B90693">
              <w:rPr>
                <w:lang w:val="en-IN"/>
              </w:rPr>
              <w:t>m</w:t>
            </w:r>
            <w:proofErr w:type="spellEnd"/>
          </w:p>
        </w:tc>
      </w:tr>
      <w:tr w:rsidR="002A3877" w14:paraId="3040308E" w14:textId="77777777" w:rsidTr="00DD1DE1">
        <w:trPr>
          <w:trHeight w:val="333"/>
        </w:trPr>
        <w:tc>
          <w:tcPr>
            <w:tcW w:w="4184" w:type="dxa"/>
          </w:tcPr>
          <w:p w14:paraId="722AC86A" w14:textId="6E4D38AB" w:rsidR="002A3877" w:rsidRPr="002A3877" w:rsidRDefault="002A3877" w:rsidP="002A3877">
            <w:pPr>
              <w:jc w:val="both"/>
              <w:rPr>
                <w:b/>
                <w:bCs/>
              </w:rPr>
            </w:pPr>
            <w:r w:rsidRPr="002A3877">
              <w:rPr>
                <w:b/>
                <w:bCs/>
              </w:rPr>
              <w:t>Maximum Marks</w:t>
            </w:r>
          </w:p>
        </w:tc>
        <w:tc>
          <w:tcPr>
            <w:tcW w:w="4184" w:type="dxa"/>
          </w:tcPr>
          <w:p w14:paraId="6E57901A" w14:textId="3D4B4FFD" w:rsidR="002A3877" w:rsidRDefault="002A3877" w:rsidP="002A3877">
            <w:r>
              <w:t>2 Marks</w:t>
            </w:r>
          </w:p>
        </w:tc>
      </w:tr>
    </w:tbl>
    <w:p w14:paraId="67BA917C" w14:textId="77777777" w:rsidR="002A3877" w:rsidRPr="002A3877" w:rsidRDefault="002A3877" w:rsidP="002A3877"/>
    <w:p w14:paraId="7E4A1571" w14:textId="77777777" w:rsidR="006D18B3" w:rsidRPr="006D18B3" w:rsidRDefault="006D18B3" w:rsidP="006D18B3">
      <w:pPr>
        <w:pStyle w:val="Title"/>
        <w:ind w:left="283" w:right="567"/>
        <w:rPr>
          <w:rFonts w:ascii="Times New Roman" w:hAnsi="Times New Roman" w:cs="Times New Roman"/>
          <w:b/>
          <w:bCs/>
          <w:color w:val="auto"/>
          <w:sz w:val="28"/>
          <w:szCs w:val="28"/>
        </w:rPr>
      </w:pPr>
    </w:p>
    <w:p w14:paraId="7B2589CE" w14:textId="77777777" w:rsidR="006D18B3" w:rsidRPr="006D18B3" w:rsidRDefault="006D18B3" w:rsidP="006D18B3">
      <w:pPr>
        <w:pStyle w:val="Title"/>
        <w:ind w:left="283" w:right="567"/>
        <w:rPr>
          <w:rFonts w:ascii="Times New Roman" w:hAnsi="Times New Roman" w:cs="Times New Roman"/>
          <w:b/>
          <w:bCs/>
          <w:color w:val="auto"/>
          <w:sz w:val="28"/>
          <w:szCs w:val="28"/>
        </w:rPr>
      </w:pPr>
      <w:r w:rsidRPr="006D18B3">
        <w:rPr>
          <w:rFonts w:ascii="Times New Roman" w:hAnsi="Times New Roman" w:cs="Times New Roman"/>
          <w:b/>
          <w:bCs/>
          <w:color w:val="auto"/>
          <w:sz w:val="28"/>
          <w:szCs w:val="28"/>
        </w:rPr>
        <w:t>Proposed Solution Template:</w:t>
      </w:r>
    </w:p>
    <w:p w14:paraId="6A24AA7B" w14:textId="77777777" w:rsidR="006D18B3" w:rsidRPr="006D18B3" w:rsidRDefault="006D18B3" w:rsidP="006D18B3">
      <w:pPr>
        <w:pStyle w:val="Title"/>
        <w:ind w:left="283" w:right="567"/>
        <w:rPr>
          <w:rFonts w:ascii="Times New Roman" w:hAnsi="Times New Roman" w:cs="Times New Roman"/>
          <w:b/>
          <w:bCs/>
          <w:color w:val="auto"/>
          <w:sz w:val="28"/>
          <w:szCs w:val="28"/>
        </w:rPr>
      </w:pPr>
      <w:r w:rsidRPr="006D18B3">
        <w:rPr>
          <w:rFonts w:ascii="Times New Roman" w:hAnsi="Times New Roman" w:cs="Times New Roman"/>
          <w:b/>
          <w:bCs/>
          <w:color w:val="auto"/>
          <w:sz w:val="28"/>
          <w:szCs w:val="28"/>
        </w:rPr>
        <w:t>Project team shall fill the following information in the proposed solution template.</w:t>
      </w:r>
    </w:p>
    <w:tbl>
      <w:tblPr>
        <w:tblStyle w:val="TableGrid"/>
        <w:tblW w:w="0" w:type="auto"/>
        <w:tblInd w:w="283" w:type="dxa"/>
        <w:tblLook w:val="04A0" w:firstRow="1" w:lastRow="0" w:firstColumn="1" w:lastColumn="0" w:noHBand="0" w:noVBand="1"/>
      </w:tblPr>
      <w:tblGrid>
        <w:gridCol w:w="3501"/>
        <w:gridCol w:w="3582"/>
        <w:gridCol w:w="3424"/>
      </w:tblGrid>
      <w:tr w:rsidR="006D18B3" w14:paraId="5383B488" w14:textId="77777777" w:rsidTr="002A3877">
        <w:tc>
          <w:tcPr>
            <w:tcW w:w="3501" w:type="dxa"/>
          </w:tcPr>
          <w:p w14:paraId="403CC132" w14:textId="0FE4E27C" w:rsidR="006D18B3" w:rsidRPr="00DD1DE1" w:rsidRDefault="006D18B3" w:rsidP="002A3877">
            <w:pPr>
              <w:pStyle w:val="Title"/>
              <w:pBdr>
                <w:bottom w:val="none" w:sz="0" w:space="0" w:color="auto"/>
              </w:pBdr>
              <w:ind w:right="567"/>
              <w:jc w:val="center"/>
              <w:rPr>
                <w:rFonts w:ascii="Times New Roman" w:hAnsi="Times New Roman" w:cs="Times New Roman"/>
                <w:b/>
                <w:bCs/>
                <w:color w:val="auto"/>
                <w:sz w:val="22"/>
                <w:szCs w:val="22"/>
              </w:rPr>
            </w:pPr>
            <w:proofErr w:type="spellStart"/>
            <w:proofErr w:type="gramStart"/>
            <w:r w:rsidRPr="00DD1DE1">
              <w:rPr>
                <w:rFonts w:ascii="Times New Roman" w:hAnsi="Times New Roman" w:cs="Times New Roman"/>
                <w:b/>
                <w:bCs/>
                <w:color w:val="auto"/>
                <w:sz w:val="22"/>
                <w:szCs w:val="22"/>
              </w:rPr>
              <w:t>S.No</w:t>
            </w:r>
            <w:proofErr w:type="spellEnd"/>
            <w:proofErr w:type="gramEnd"/>
          </w:p>
        </w:tc>
        <w:tc>
          <w:tcPr>
            <w:tcW w:w="3582" w:type="dxa"/>
          </w:tcPr>
          <w:p w14:paraId="75CC75D3" w14:textId="7E7019A0" w:rsidR="006D18B3" w:rsidRPr="00DD1DE1" w:rsidRDefault="006D18B3" w:rsidP="002A3877">
            <w:pPr>
              <w:pStyle w:val="Title"/>
              <w:pBdr>
                <w:bottom w:val="none" w:sz="0" w:space="0" w:color="auto"/>
              </w:pBdr>
              <w:ind w:right="567"/>
              <w:jc w:val="center"/>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Parameter</w:t>
            </w:r>
          </w:p>
        </w:tc>
        <w:tc>
          <w:tcPr>
            <w:tcW w:w="3424" w:type="dxa"/>
          </w:tcPr>
          <w:p w14:paraId="3FD1179D" w14:textId="560E5BA9" w:rsidR="006D18B3" w:rsidRPr="00DD1DE1" w:rsidRDefault="006D18B3" w:rsidP="002A3877">
            <w:pPr>
              <w:pStyle w:val="Title"/>
              <w:pBdr>
                <w:bottom w:val="none" w:sz="0" w:space="0" w:color="auto"/>
              </w:pBdr>
              <w:ind w:right="567"/>
              <w:jc w:val="center"/>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Description</w:t>
            </w:r>
          </w:p>
        </w:tc>
      </w:tr>
      <w:tr w:rsidR="00AC6804" w14:paraId="35F678E2" w14:textId="77777777" w:rsidTr="002A3877">
        <w:tc>
          <w:tcPr>
            <w:tcW w:w="3501" w:type="dxa"/>
          </w:tcPr>
          <w:p w14:paraId="49F62634" w14:textId="2F86719F" w:rsidR="00AC6804" w:rsidRPr="00DD1DE1" w:rsidRDefault="00AC6804" w:rsidP="002A3877">
            <w:pPr>
              <w:pStyle w:val="Title"/>
              <w:pBdr>
                <w:bottom w:val="none" w:sz="0" w:space="0" w:color="auto"/>
              </w:pBdr>
              <w:ind w:right="567"/>
              <w:jc w:val="center"/>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1</w:t>
            </w:r>
          </w:p>
        </w:tc>
        <w:tc>
          <w:tcPr>
            <w:tcW w:w="3582" w:type="dxa"/>
          </w:tcPr>
          <w:p w14:paraId="032467A5" w14:textId="006EA8B8" w:rsidR="00AC6804" w:rsidRPr="00DD1DE1" w:rsidRDefault="00AC6804" w:rsidP="00AC6804">
            <w:pPr>
              <w:pStyle w:val="Title"/>
              <w:pBdr>
                <w:bottom w:val="none" w:sz="0" w:space="0" w:color="auto"/>
              </w:pBdr>
              <w:ind w:right="567"/>
              <w:rPr>
                <w:rFonts w:ascii="Times New Roman" w:hAnsi="Times New Roman" w:cs="Times New Roman"/>
                <w:b/>
                <w:bCs/>
                <w:color w:val="auto"/>
                <w:sz w:val="22"/>
                <w:szCs w:val="22"/>
              </w:rPr>
            </w:pPr>
            <w:r w:rsidRPr="00AC6804">
              <w:rPr>
                <w:rFonts w:ascii="Times New Roman" w:hAnsi="Times New Roman" w:cs="Times New Roman"/>
                <w:b/>
                <w:bCs/>
                <w:color w:val="auto"/>
                <w:sz w:val="22"/>
                <w:szCs w:val="22"/>
              </w:rPr>
              <w:t>Problem Statement (Problem to be solved)</w:t>
            </w:r>
          </w:p>
        </w:tc>
        <w:tc>
          <w:tcPr>
            <w:tcW w:w="3424" w:type="dxa"/>
          </w:tcPr>
          <w:p w14:paraId="26A8D4BF" w14:textId="37351CF2" w:rsidR="00AC6804" w:rsidRPr="00DD1DE1" w:rsidRDefault="001609DB" w:rsidP="00AC6804">
            <w:pPr>
              <w:pStyle w:val="Title"/>
              <w:pBdr>
                <w:bottom w:val="none" w:sz="0" w:space="0" w:color="auto"/>
              </w:pBdr>
              <w:ind w:right="567"/>
              <w:rPr>
                <w:rFonts w:ascii="Times New Roman" w:hAnsi="Times New Roman" w:cs="Times New Roman"/>
                <w:b/>
                <w:bCs/>
                <w:color w:val="auto"/>
                <w:sz w:val="22"/>
                <w:szCs w:val="22"/>
              </w:rPr>
            </w:pPr>
            <w:r w:rsidRPr="001609DB">
              <w:rPr>
                <w:rFonts w:ascii="Times New Roman" w:hAnsi="Times New Roman" w:cs="Times New Roman"/>
                <w:b/>
                <w:bCs/>
                <w:color w:val="auto"/>
                <w:sz w:val="22"/>
                <w:szCs w:val="22"/>
              </w:rPr>
              <w:t>Urban areas lack an integrated digital assistant for sustainability tracking and citizen engagement.</w:t>
            </w:r>
          </w:p>
        </w:tc>
      </w:tr>
      <w:tr w:rsidR="006D18B3" w14:paraId="31E83E5C" w14:textId="77777777" w:rsidTr="002A3877">
        <w:tc>
          <w:tcPr>
            <w:tcW w:w="3501" w:type="dxa"/>
          </w:tcPr>
          <w:p w14:paraId="7EB19EB8" w14:textId="3308109B" w:rsidR="006D18B3" w:rsidRPr="00DD1DE1" w:rsidRDefault="006D18B3" w:rsidP="002A3877">
            <w:pPr>
              <w:pStyle w:val="Title"/>
              <w:pBdr>
                <w:bottom w:val="none" w:sz="0" w:space="0" w:color="auto"/>
              </w:pBdr>
              <w:ind w:right="567"/>
              <w:jc w:val="center"/>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2</w:t>
            </w:r>
          </w:p>
        </w:tc>
        <w:tc>
          <w:tcPr>
            <w:tcW w:w="3582" w:type="dxa"/>
          </w:tcPr>
          <w:p w14:paraId="7F22E676" w14:textId="713029C4" w:rsidR="006D18B3" w:rsidRPr="00DD1DE1" w:rsidRDefault="006D18B3" w:rsidP="006D18B3">
            <w:pPr>
              <w:pStyle w:val="Title"/>
              <w:pBdr>
                <w:bottom w:val="none" w:sz="0" w:space="0" w:color="auto"/>
              </w:pBdr>
              <w:ind w:right="567"/>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Idea / Solution description</w:t>
            </w:r>
          </w:p>
        </w:tc>
        <w:tc>
          <w:tcPr>
            <w:tcW w:w="3424" w:type="dxa"/>
          </w:tcPr>
          <w:p w14:paraId="78F0332D" w14:textId="567C7642" w:rsidR="006D18B3" w:rsidRPr="00DD1DE1" w:rsidRDefault="001609DB" w:rsidP="006D18B3">
            <w:pPr>
              <w:pStyle w:val="Title"/>
              <w:pBdr>
                <w:bottom w:val="none" w:sz="0" w:space="0" w:color="auto"/>
              </w:pBdr>
              <w:ind w:right="567"/>
              <w:rPr>
                <w:rFonts w:ascii="Times New Roman" w:hAnsi="Times New Roman" w:cs="Times New Roman"/>
                <w:b/>
                <w:bCs/>
                <w:color w:val="auto"/>
                <w:sz w:val="22"/>
                <w:szCs w:val="22"/>
              </w:rPr>
            </w:pPr>
            <w:r w:rsidRPr="001609DB">
              <w:rPr>
                <w:rFonts w:ascii="Times New Roman" w:hAnsi="Times New Roman" w:cs="Times New Roman"/>
                <w:b/>
                <w:bCs/>
                <w:color w:val="auto"/>
                <w:sz w:val="22"/>
                <w:szCs w:val="22"/>
              </w:rPr>
              <w:t>An AI-powered Smart City Assistant offering dashboards, eco-tips, forecasting, and feedback tools.</w:t>
            </w:r>
          </w:p>
        </w:tc>
      </w:tr>
      <w:tr w:rsidR="006D18B3" w14:paraId="0A0C5E98" w14:textId="77777777" w:rsidTr="002A3877">
        <w:trPr>
          <w:trHeight w:val="451"/>
        </w:trPr>
        <w:tc>
          <w:tcPr>
            <w:tcW w:w="3501" w:type="dxa"/>
          </w:tcPr>
          <w:p w14:paraId="35AD1063" w14:textId="5771E2F3" w:rsidR="006D18B3" w:rsidRPr="00DD1DE1" w:rsidRDefault="006D18B3" w:rsidP="002A3877">
            <w:pPr>
              <w:pStyle w:val="Title"/>
              <w:pBdr>
                <w:bottom w:val="none" w:sz="0" w:space="0" w:color="auto"/>
              </w:pBdr>
              <w:ind w:right="567"/>
              <w:jc w:val="center"/>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3</w:t>
            </w:r>
          </w:p>
        </w:tc>
        <w:tc>
          <w:tcPr>
            <w:tcW w:w="3582" w:type="dxa"/>
          </w:tcPr>
          <w:p w14:paraId="4B5A6BF3" w14:textId="2AD40540" w:rsidR="006D18B3" w:rsidRPr="00DD1DE1" w:rsidRDefault="006D18B3" w:rsidP="006D18B3">
            <w:pPr>
              <w:pStyle w:val="Title"/>
              <w:pBdr>
                <w:bottom w:val="none" w:sz="0" w:space="0" w:color="auto"/>
              </w:pBdr>
              <w:ind w:right="567"/>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Novelty / Uniqueness</w:t>
            </w:r>
          </w:p>
        </w:tc>
        <w:tc>
          <w:tcPr>
            <w:tcW w:w="3424" w:type="dxa"/>
          </w:tcPr>
          <w:p w14:paraId="66EC15C7" w14:textId="7F979FC6" w:rsidR="006D18B3" w:rsidRPr="00DD1DE1" w:rsidRDefault="001609DB" w:rsidP="006D18B3">
            <w:pPr>
              <w:pStyle w:val="Title"/>
              <w:pBdr>
                <w:bottom w:val="none" w:sz="0" w:space="0" w:color="auto"/>
              </w:pBdr>
              <w:ind w:right="567"/>
              <w:rPr>
                <w:rFonts w:ascii="Times New Roman" w:hAnsi="Times New Roman" w:cs="Times New Roman"/>
                <w:b/>
                <w:bCs/>
                <w:color w:val="auto"/>
                <w:sz w:val="22"/>
                <w:szCs w:val="22"/>
              </w:rPr>
            </w:pPr>
            <w:r w:rsidRPr="001609DB">
              <w:rPr>
                <w:rFonts w:ascii="Times New Roman" w:hAnsi="Times New Roman" w:cs="Times New Roman"/>
                <w:b/>
                <w:bCs/>
                <w:color w:val="auto"/>
                <w:sz w:val="22"/>
                <w:szCs w:val="22"/>
              </w:rPr>
              <w:t>Combines modular AI tools for KPIs, citizen input, and sustainability insights in one platform.</w:t>
            </w:r>
          </w:p>
        </w:tc>
      </w:tr>
      <w:tr w:rsidR="006D18B3" w14:paraId="350BFA6F" w14:textId="77777777" w:rsidTr="002A3877">
        <w:tc>
          <w:tcPr>
            <w:tcW w:w="3501" w:type="dxa"/>
          </w:tcPr>
          <w:p w14:paraId="1795A4E5" w14:textId="471C598C" w:rsidR="006D18B3" w:rsidRPr="00DD1DE1" w:rsidRDefault="006D18B3" w:rsidP="002A3877">
            <w:pPr>
              <w:pStyle w:val="Title"/>
              <w:pBdr>
                <w:bottom w:val="none" w:sz="0" w:space="0" w:color="auto"/>
              </w:pBdr>
              <w:ind w:right="567"/>
              <w:jc w:val="center"/>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4</w:t>
            </w:r>
          </w:p>
        </w:tc>
        <w:tc>
          <w:tcPr>
            <w:tcW w:w="3582" w:type="dxa"/>
          </w:tcPr>
          <w:p w14:paraId="62E39718" w14:textId="163F87DF" w:rsidR="006D18B3" w:rsidRPr="00DD1DE1" w:rsidRDefault="006D18B3" w:rsidP="006D18B3">
            <w:pPr>
              <w:pStyle w:val="Title"/>
              <w:pBdr>
                <w:bottom w:val="none" w:sz="0" w:space="0" w:color="auto"/>
              </w:pBdr>
              <w:ind w:right="567"/>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Social Impact / Customer Satisfaction</w:t>
            </w:r>
          </w:p>
        </w:tc>
        <w:tc>
          <w:tcPr>
            <w:tcW w:w="3424" w:type="dxa"/>
          </w:tcPr>
          <w:p w14:paraId="50284C82" w14:textId="2DA1E395" w:rsidR="006D18B3" w:rsidRPr="00DD1DE1" w:rsidRDefault="001609DB" w:rsidP="006D18B3">
            <w:pPr>
              <w:pStyle w:val="Title"/>
              <w:pBdr>
                <w:bottom w:val="none" w:sz="0" w:space="0" w:color="auto"/>
              </w:pBdr>
              <w:ind w:right="567"/>
              <w:rPr>
                <w:rFonts w:ascii="Times New Roman" w:hAnsi="Times New Roman" w:cs="Times New Roman"/>
                <w:b/>
                <w:bCs/>
                <w:color w:val="auto"/>
                <w:sz w:val="22"/>
                <w:szCs w:val="22"/>
              </w:rPr>
            </w:pPr>
            <w:r w:rsidRPr="001609DB">
              <w:rPr>
                <w:rFonts w:ascii="Times New Roman" w:hAnsi="Times New Roman" w:cs="Times New Roman"/>
                <w:b/>
                <w:bCs/>
                <w:color w:val="auto"/>
                <w:sz w:val="22"/>
                <w:szCs w:val="22"/>
              </w:rPr>
              <w:t>Empowers citizens and officials to make informed decisions for greener, smarter urban living.</w:t>
            </w:r>
          </w:p>
        </w:tc>
      </w:tr>
      <w:tr w:rsidR="006D18B3" w14:paraId="3C3B1DB4" w14:textId="77777777" w:rsidTr="002A3877">
        <w:tc>
          <w:tcPr>
            <w:tcW w:w="3501" w:type="dxa"/>
          </w:tcPr>
          <w:p w14:paraId="27933AAF" w14:textId="25A41E76" w:rsidR="006D18B3" w:rsidRPr="00DD1DE1" w:rsidRDefault="006D18B3" w:rsidP="002A3877">
            <w:pPr>
              <w:pStyle w:val="Title"/>
              <w:pBdr>
                <w:bottom w:val="none" w:sz="0" w:space="0" w:color="auto"/>
              </w:pBdr>
              <w:ind w:right="567"/>
              <w:jc w:val="center"/>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5</w:t>
            </w:r>
          </w:p>
        </w:tc>
        <w:tc>
          <w:tcPr>
            <w:tcW w:w="3582" w:type="dxa"/>
          </w:tcPr>
          <w:p w14:paraId="563F148E" w14:textId="3B218B17" w:rsidR="006D18B3" w:rsidRPr="00DD1DE1" w:rsidRDefault="006D18B3" w:rsidP="006D18B3">
            <w:pPr>
              <w:pStyle w:val="Title"/>
              <w:pBdr>
                <w:bottom w:val="none" w:sz="0" w:space="0" w:color="auto"/>
              </w:pBdr>
              <w:ind w:right="567"/>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Business Model (Revenue Model)</w:t>
            </w:r>
          </w:p>
        </w:tc>
        <w:tc>
          <w:tcPr>
            <w:tcW w:w="3424" w:type="dxa"/>
          </w:tcPr>
          <w:p w14:paraId="4D046247" w14:textId="20FF9F24" w:rsidR="006D18B3" w:rsidRPr="00DD1DE1" w:rsidRDefault="001609DB" w:rsidP="006D18B3">
            <w:pPr>
              <w:pStyle w:val="Title"/>
              <w:pBdr>
                <w:bottom w:val="none" w:sz="0" w:space="0" w:color="auto"/>
              </w:pBdr>
              <w:ind w:right="567"/>
              <w:rPr>
                <w:rFonts w:ascii="Times New Roman" w:hAnsi="Times New Roman" w:cs="Times New Roman"/>
                <w:b/>
                <w:bCs/>
                <w:color w:val="auto"/>
                <w:sz w:val="22"/>
                <w:szCs w:val="22"/>
              </w:rPr>
            </w:pPr>
            <w:r w:rsidRPr="001609DB">
              <w:rPr>
                <w:rFonts w:ascii="Times New Roman" w:hAnsi="Times New Roman" w:cs="Times New Roman"/>
                <w:b/>
                <w:bCs/>
                <w:color w:val="auto"/>
                <w:sz w:val="22"/>
                <w:szCs w:val="22"/>
              </w:rPr>
              <w:t>Freemium model for municipalities, with premium analytics and dashboard features.</w:t>
            </w:r>
          </w:p>
        </w:tc>
      </w:tr>
      <w:tr w:rsidR="006D18B3" w14:paraId="2138ECEC" w14:textId="77777777" w:rsidTr="002A3877">
        <w:tc>
          <w:tcPr>
            <w:tcW w:w="3501" w:type="dxa"/>
          </w:tcPr>
          <w:p w14:paraId="42EF490C" w14:textId="24315D1A" w:rsidR="006D18B3" w:rsidRPr="00DD1DE1" w:rsidRDefault="006D18B3" w:rsidP="002A3877">
            <w:pPr>
              <w:pStyle w:val="Title"/>
              <w:pBdr>
                <w:bottom w:val="none" w:sz="0" w:space="0" w:color="auto"/>
              </w:pBdr>
              <w:ind w:right="567"/>
              <w:jc w:val="center"/>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6</w:t>
            </w:r>
          </w:p>
        </w:tc>
        <w:tc>
          <w:tcPr>
            <w:tcW w:w="3582" w:type="dxa"/>
          </w:tcPr>
          <w:p w14:paraId="70D23636" w14:textId="1490B3A5" w:rsidR="006D18B3" w:rsidRPr="00DD1DE1" w:rsidRDefault="006D18B3" w:rsidP="006D18B3">
            <w:pPr>
              <w:pStyle w:val="Title"/>
              <w:pBdr>
                <w:bottom w:val="none" w:sz="0" w:space="0" w:color="auto"/>
              </w:pBdr>
              <w:ind w:right="567"/>
              <w:rPr>
                <w:rFonts w:ascii="Times New Roman" w:hAnsi="Times New Roman" w:cs="Times New Roman"/>
                <w:b/>
                <w:bCs/>
                <w:color w:val="auto"/>
                <w:sz w:val="22"/>
                <w:szCs w:val="22"/>
              </w:rPr>
            </w:pPr>
            <w:r w:rsidRPr="00DD1DE1">
              <w:rPr>
                <w:rFonts w:ascii="Times New Roman" w:hAnsi="Times New Roman" w:cs="Times New Roman"/>
                <w:b/>
                <w:bCs/>
                <w:color w:val="auto"/>
                <w:sz w:val="22"/>
                <w:szCs w:val="22"/>
              </w:rPr>
              <w:t>Scalability of the Solution</w:t>
            </w:r>
          </w:p>
        </w:tc>
        <w:tc>
          <w:tcPr>
            <w:tcW w:w="3424" w:type="dxa"/>
          </w:tcPr>
          <w:p w14:paraId="4B76A230" w14:textId="3B647A7F" w:rsidR="006D18B3" w:rsidRPr="00DD1DE1" w:rsidRDefault="001609DB" w:rsidP="006D18B3">
            <w:pPr>
              <w:pStyle w:val="Title"/>
              <w:pBdr>
                <w:bottom w:val="none" w:sz="0" w:space="0" w:color="auto"/>
              </w:pBdr>
              <w:ind w:right="567"/>
              <w:rPr>
                <w:rFonts w:ascii="Times New Roman" w:hAnsi="Times New Roman" w:cs="Times New Roman"/>
                <w:b/>
                <w:bCs/>
                <w:color w:val="auto"/>
                <w:sz w:val="22"/>
                <w:szCs w:val="22"/>
              </w:rPr>
            </w:pPr>
            <w:r w:rsidRPr="001609DB">
              <w:rPr>
                <w:rFonts w:ascii="Times New Roman" w:hAnsi="Times New Roman" w:cs="Times New Roman"/>
                <w:b/>
                <w:bCs/>
                <w:color w:val="auto"/>
                <w:sz w:val="22"/>
                <w:szCs w:val="22"/>
              </w:rPr>
              <w:t>Easily extendable to other cities by updating datasets and local policies without code overhaul.</w:t>
            </w:r>
          </w:p>
        </w:tc>
      </w:tr>
    </w:tbl>
    <w:p w14:paraId="39D2EACD" w14:textId="458EDCDE" w:rsidR="006D18B3" w:rsidRPr="006D18B3" w:rsidRDefault="006D18B3" w:rsidP="006D18B3">
      <w:pPr>
        <w:pStyle w:val="Title"/>
        <w:ind w:left="283" w:right="567"/>
        <w:rPr>
          <w:rFonts w:ascii="Times New Roman" w:hAnsi="Times New Roman" w:cs="Times New Roman"/>
          <w:b/>
          <w:bCs/>
          <w:color w:val="auto"/>
          <w:sz w:val="28"/>
          <w:szCs w:val="28"/>
        </w:rPr>
      </w:pPr>
    </w:p>
    <w:p w14:paraId="66434C81" w14:textId="77777777" w:rsidR="00DD1DE1" w:rsidRDefault="00DD1DE1" w:rsidP="006D18B3">
      <w:pPr>
        <w:pStyle w:val="Title"/>
        <w:ind w:left="283" w:right="567"/>
        <w:rPr>
          <w:rFonts w:ascii="Times New Roman" w:hAnsi="Times New Roman" w:cs="Times New Roman"/>
          <w:b/>
          <w:bCs/>
          <w:color w:val="auto"/>
          <w:sz w:val="28"/>
          <w:szCs w:val="28"/>
        </w:rPr>
      </w:pPr>
    </w:p>
    <w:p w14:paraId="6AAB32C1" w14:textId="77777777" w:rsidR="001609DB" w:rsidRDefault="001609DB" w:rsidP="006D18B3">
      <w:pPr>
        <w:pStyle w:val="Title"/>
        <w:ind w:left="283" w:right="567"/>
        <w:rPr>
          <w:rFonts w:ascii="Times New Roman" w:hAnsi="Times New Roman" w:cs="Times New Roman"/>
          <w:b/>
          <w:bCs/>
          <w:color w:val="auto"/>
          <w:sz w:val="28"/>
          <w:szCs w:val="28"/>
        </w:rPr>
      </w:pPr>
    </w:p>
    <w:p w14:paraId="34979C27" w14:textId="77777777" w:rsidR="00B90693" w:rsidRDefault="00B90693" w:rsidP="001565CB">
      <w:pPr>
        <w:pStyle w:val="Heading1"/>
        <w:ind w:left="283" w:right="567"/>
        <w:rPr>
          <w:rFonts w:ascii="Times New Roman" w:hAnsi="Times New Roman" w:cs="Times New Roman"/>
          <w:color w:val="auto"/>
          <w:spacing w:val="5"/>
          <w:kern w:val="28"/>
        </w:rPr>
      </w:pPr>
      <w:r w:rsidRPr="00B90693">
        <w:rPr>
          <w:rFonts w:ascii="Times New Roman" w:hAnsi="Times New Roman" w:cs="Times New Roman"/>
          <w:color w:val="auto"/>
          <w:spacing w:val="5"/>
          <w:kern w:val="28"/>
        </w:rPr>
        <w:lastRenderedPageBreak/>
        <w:t>Sustainable Smart City Assistant: Project Report</w:t>
      </w:r>
    </w:p>
    <w:p w14:paraId="4CCBA041" w14:textId="0EB443BE" w:rsidR="00EB594C" w:rsidRPr="001565CB" w:rsidRDefault="00000000"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1. INTRODUCTION</w:t>
      </w:r>
    </w:p>
    <w:p w14:paraId="3ACFC205" w14:textId="77777777" w:rsidR="00EB594C"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1.1 Project Overview</w:t>
      </w:r>
    </w:p>
    <w:p w14:paraId="26562418" w14:textId="77777777" w:rsidR="00DD27DA" w:rsidRPr="00DD27DA" w:rsidRDefault="00DD27DA" w:rsidP="00DD27DA"/>
    <w:p w14:paraId="579F63BF" w14:textId="77777777" w:rsidR="00B90693" w:rsidRDefault="00B90693" w:rsidP="001565CB">
      <w:pPr>
        <w:pStyle w:val="Heading2"/>
        <w:ind w:left="283" w:right="567"/>
        <w:rPr>
          <w:rFonts w:ascii="Times New Roman" w:eastAsiaTheme="minorEastAsia" w:hAnsi="Times New Roman" w:cs="Times New Roman"/>
          <w:b w:val="0"/>
          <w:bCs w:val="0"/>
          <w:color w:val="auto"/>
          <w:sz w:val="28"/>
          <w:szCs w:val="28"/>
        </w:rPr>
      </w:pPr>
      <w:r w:rsidRPr="00B90693">
        <w:rPr>
          <w:rFonts w:ascii="Times New Roman" w:eastAsiaTheme="minorEastAsia" w:hAnsi="Times New Roman" w:cs="Times New Roman"/>
          <w:b w:val="0"/>
          <w:bCs w:val="0"/>
          <w:color w:val="auto"/>
          <w:sz w:val="28"/>
          <w:szCs w:val="28"/>
        </w:rPr>
        <w:t xml:space="preserve">The </w:t>
      </w:r>
      <w:r w:rsidRPr="00B90693">
        <w:rPr>
          <w:rFonts w:ascii="Times New Roman" w:eastAsiaTheme="minorEastAsia" w:hAnsi="Times New Roman" w:cs="Times New Roman"/>
          <w:color w:val="auto"/>
          <w:sz w:val="28"/>
          <w:szCs w:val="28"/>
        </w:rPr>
        <w:t xml:space="preserve">Sustainable Smart City Assistant </w:t>
      </w:r>
      <w:r w:rsidRPr="00B90693">
        <w:rPr>
          <w:rFonts w:ascii="Times New Roman" w:eastAsiaTheme="minorEastAsia" w:hAnsi="Times New Roman" w:cs="Times New Roman"/>
          <w:b w:val="0"/>
          <w:bCs w:val="0"/>
          <w:color w:val="auto"/>
          <w:sz w:val="28"/>
          <w:szCs w:val="28"/>
        </w:rPr>
        <w:t>is a cloud-based AI-powered platform designed to enhance urban living by providing citizens and administrators with intelligent insights and services. Leveraging generative AI and open APIs, the assistant facilitates document summarization, feedback analysis, anomaly detection, and sustainability forecasting. The modular backend and user-friendly dashboards streamline service delivery, improve data-driven decisions, and encourage eco-conscious behavior.</w:t>
      </w:r>
    </w:p>
    <w:p w14:paraId="44E9DB17" w14:textId="77777777" w:rsidR="00614B39" w:rsidRDefault="00000000" w:rsidP="00B90693">
      <w:pPr>
        <w:pStyle w:val="Heading2"/>
        <w:ind w:left="283" w:right="567"/>
        <w:rPr>
          <w:rFonts w:ascii="Times New Roman" w:hAnsi="Times New Roman" w:cs="Times New Roman"/>
          <w:color w:val="auto"/>
          <w:sz w:val="28"/>
          <w:szCs w:val="28"/>
        </w:rPr>
      </w:pPr>
      <w:r w:rsidRPr="00B90693">
        <w:rPr>
          <w:rFonts w:ascii="Times New Roman" w:hAnsi="Times New Roman" w:cs="Times New Roman"/>
          <w:color w:val="auto"/>
          <w:sz w:val="28"/>
          <w:szCs w:val="28"/>
        </w:rPr>
        <w:t>1.2 Purpose</w:t>
      </w:r>
    </w:p>
    <w:p w14:paraId="1DE2D9D3" w14:textId="5987AC4D" w:rsidR="00B90693" w:rsidRDefault="00B90693" w:rsidP="00B90693">
      <w:pPr>
        <w:pStyle w:val="Heading2"/>
        <w:ind w:left="283" w:right="567"/>
        <w:rPr>
          <w:rFonts w:ascii="Times New Roman" w:eastAsiaTheme="minorEastAsia" w:hAnsi="Times New Roman" w:cs="Times New Roman"/>
          <w:b w:val="0"/>
          <w:bCs w:val="0"/>
          <w:color w:val="auto"/>
        </w:rPr>
      </w:pPr>
      <w:r w:rsidRPr="00B90693">
        <w:rPr>
          <w:rFonts w:ascii="Times New Roman" w:eastAsiaTheme="minorEastAsia" w:hAnsi="Times New Roman" w:cs="Times New Roman"/>
          <w:b w:val="0"/>
          <w:bCs w:val="0"/>
          <w:color w:val="auto"/>
        </w:rPr>
        <w:t>The objective of this project is to assist smart cities in automating and improving interactions between citizens and the urban ecosystem. Through AI-backed services like KPI forecasting, eco tips, sustainability reporting, and feedback handling, the assistant empowers stakeholders with tools for informed decision-making, improved governance, and enhanced sustainability.</w:t>
      </w:r>
    </w:p>
    <w:p w14:paraId="65CF5F6D" w14:textId="46008B0A" w:rsidR="00EB594C" w:rsidRDefault="00000000"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2. IDEATION PHASE</w:t>
      </w:r>
    </w:p>
    <w:p w14:paraId="2D74F3BE" w14:textId="77777777" w:rsidR="00DD27DA" w:rsidRPr="00DD27DA" w:rsidRDefault="00DD27DA" w:rsidP="00DD27DA"/>
    <w:p w14:paraId="78937F6F" w14:textId="6D513C13" w:rsidR="00DD27DA" w:rsidRPr="00DD27DA" w:rsidRDefault="00000000" w:rsidP="00614B39">
      <w:pPr>
        <w:pStyle w:val="Heading2"/>
        <w:ind w:left="283" w:right="567"/>
      </w:pPr>
      <w:r w:rsidRPr="001565CB">
        <w:rPr>
          <w:rFonts w:ascii="Times New Roman" w:hAnsi="Times New Roman" w:cs="Times New Roman"/>
          <w:color w:val="auto"/>
          <w:sz w:val="28"/>
          <w:szCs w:val="28"/>
        </w:rPr>
        <w:t>2.1 Problem Statement</w:t>
      </w:r>
    </w:p>
    <w:p w14:paraId="750703E0" w14:textId="4D8783E8" w:rsidR="00DD27DA" w:rsidRPr="001565CB" w:rsidRDefault="00B90693" w:rsidP="001565CB">
      <w:pPr>
        <w:ind w:left="283" w:right="567"/>
        <w:rPr>
          <w:rFonts w:ascii="Times New Roman" w:hAnsi="Times New Roman" w:cs="Times New Roman"/>
          <w:sz w:val="28"/>
          <w:szCs w:val="28"/>
        </w:rPr>
      </w:pPr>
      <w:r w:rsidRPr="00B90693">
        <w:rPr>
          <w:rFonts w:ascii="Times New Roman" w:hAnsi="Times New Roman" w:cs="Times New Roman"/>
          <w:sz w:val="28"/>
          <w:szCs w:val="28"/>
        </w:rPr>
        <w:t>Modern cities generate vast volumes of data but struggle to convert it into actionable, citizen-centric services. Administrative overload, lack of real-time insights, and inefficient feedback loops hinder smart city effectiveness. An AI-powered solution is needed to bridge this gap.</w:t>
      </w:r>
    </w:p>
    <w:p w14:paraId="05289079" w14:textId="440ACC6D" w:rsidR="00DD27DA" w:rsidRPr="00DD27DA" w:rsidRDefault="00000000" w:rsidP="00614B39">
      <w:pPr>
        <w:pStyle w:val="Heading2"/>
        <w:ind w:left="283" w:right="567"/>
      </w:pPr>
      <w:r w:rsidRPr="001565CB">
        <w:rPr>
          <w:rFonts w:ascii="Times New Roman" w:hAnsi="Times New Roman" w:cs="Times New Roman"/>
          <w:color w:val="auto"/>
          <w:sz w:val="28"/>
          <w:szCs w:val="28"/>
        </w:rPr>
        <w:t>2.2 Empathy Map Canvas</w:t>
      </w:r>
    </w:p>
    <w:p w14:paraId="1FDFA0DC" w14:textId="74A80923" w:rsidR="00B90693" w:rsidRPr="00B90693" w:rsidRDefault="00B90693" w:rsidP="00663441">
      <w:pPr>
        <w:pStyle w:val="ListParagraph"/>
        <w:numPr>
          <w:ilvl w:val="0"/>
          <w:numId w:val="19"/>
        </w:numPr>
        <w:ind w:left="927" w:right="567"/>
        <w:rPr>
          <w:rFonts w:ascii="Times New Roman" w:hAnsi="Times New Roman" w:cs="Times New Roman"/>
          <w:sz w:val="28"/>
          <w:szCs w:val="28"/>
          <w:lang w:val="en-IN"/>
        </w:rPr>
      </w:pPr>
      <w:r w:rsidRPr="00B90693">
        <w:rPr>
          <w:rFonts w:ascii="Times New Roman" w:hAnsi="Times New Roman" w:cs="Times New Roman"/>
          <w:b/>
          <w:bCs/>
          <w:sz w:val="28"/>
          <w:szCs w:val="28"/>
          <w:lang w:val="en-IN"/>
        </w:rPr>
        <w:t>Says:</w:t>
      </w:r>
      <w:r w:rsidRPr="00B90693">
        <w:rPr>
          <w:rFonts w:ascii="Times New Roman" w:hAnsi="Times New Roman" w:cs="Times New Roman"/>
          <w:sz w:val="28"/>
          <w:szCs w:val="28"/>
          <w:lang w:val="en-IN"/>
        </w:rPr>
        <w:t xml:space="preserve"> “I want quick access to civic updates,” “Can someone simplify these lengthy reports?”</w:t>
      </w:r>
    </w:p>
    <w:p w14:paraId="612AC8A0" w14:textId="12FC0229" w:rsidR="00B90693" w:rsidRPr="00B90693" w:rsidRDefault="00B90693" w:rsidP="00663441">
      <w:pPr>
        <w:pStyle w:val="ListParagraph"/>
        <w:numPr>
          <w:ilvl w:val="0"/>
          <w:numId w:val="19"/>
        </w:numPr>
        <w:ind w:left="927" w:right="567"/>
        <w:rPr>
          <w:rFonts w:ascii="Times New Roman" w:hAnsi="Times New Roman" w:cs="Times New Roman"/>
          <w:sz w:val="28"/>
          <w:szCs w:val="28"/>
          <w:lang w:val="en-IN"/>
        </w:rPr>
      </w:pPr>
      <w:r w:rsidRPr="00B90693">
        <w:rPr>
          <w:rFonts w:ascii="Times New Roman" w:hAnsi="Times New Roman" w:cs="Times New Roman"/>
          <w:b/>
          <w:bCs/>
          <w:sz w:val="28"/>
          <w:szCs w:val="28"/>
          <w:lang w:val="en-IN"/>
        </w:rPr>
        <w:t>Thinks:</w:t>
      </w:r>
      <w:r w:rsidRPr="00B90693">
        <w:rPr>
          <w:rFonts w:ascii="Times New Roman" w:hAnsi="Times New Roman" w:cs="Times New Roman"/>
          <w:sz w:val="28"/>
          <w:szCs w:val="28"/>
          <w:lang w:val="en-IN"/>
        </w:rPr>
        <w:t xml:space="preserve"> “Is my feedback reaching the authorities?” “Are we on track with sustainability goals?”</w:t>
      </w:r>
    </w:p>
    <w:p w14:paraId="415F7E83" w14:textId="4A5A6E59" w:rsidR="00B90693" w:rsidRPr="00B90693" w:rsidRDefault="00B90693" w:rsidP="00663441">
      <w:pPr>
        <w:pStyle w:val="ListParagraph"/>
        <w:numPr>
          <w:ilvl w:val="0"/>
          <w:numId w:val="19"/>
        </w:numPr>
        <w:ind w:left="927" w:right="567"/>
        <w:rPr>
          <w:rFonts w:ascii="Times New Roman" w:hAnsi="Times New Roman" w:cs="Times New Roman"/>
          <w:sz w:val="28"/>
          <w:szCs w:val="28"/>
          <w:lang w:val="en-IN"/>
        </w:rPr>
      </w:pPr>
      <w:r w:rsidRPr="00B90693">
        <w:rPr>
          <w:rFonts w:ascii="Times New Roman" w:hAnsi="Times New Roman" w:cs="Times New Roman"/>
          <w:b/>
          <w:bCs/>
          <w:sz w:val="28"/>
          <w:szCs w:val="28"/>
          <w:lang w:val="en-IN"/>
        </w:rPr>
        <w:t>Does:</w:t>
      </w:r>
      <w:r w:rsidRPr="00B90693">
        <w:rPr>
          <w:rFonts w:ascii="Times New Roman" w:hAnsi="Times New Roman" w:cs="Times New Roman"/>
          <w:sz w:val="28"/>
          <w:szCs w:val="28"/>
          <w:lang w:val="en-IN"/>
        </w:rPr>
        <w:t xml:space="preserve"> Browses government portals, submits feedback, reads public documents.</w:t>
      </w:r>
    </w:p>
    <w:p w14:paraId="07854002" w14:textId="71A864AD" w:rsidR="00B90693" w:rsidRPr="00B90693" w:rsidRDefault="00B90693" w:rsidP="00663441">
      <w:pPr>
        <w:pStyle w:val="ListParagraph"/>
        <w:numPr>
          <w:ilvl w:val="0"/>
          <w:numId w:val="19"/>
        </w:numPr>
        <w:ind w:left="927" w:right="567"/>
        <w:rPr>
          <w:rFonts w:ascii="Times New Roman" w:hAnsi="Times New Roman" w:cs="Times New Roman"/>
          <w:sz w:val="28"/>
          <w:szCs w:val="28"/>
          <w:lang w:val="en-IN"/>
        </w:rPr>
      </w:pPr>
      <w:r w:rsidRPr="00B90693">
        <w:rPr>
          <w:rFonts w:ascii="Times New Roman" w:hAnsi="Times New Roman" w:cs="Times New Roman"/>
          <w:b/>
          <w:bCs/>
          <w:sz w:val="28"/>
          <w:szCs w:val="28"/>
          <w:lang w:val="en-IN"/>
        </w:rPr>
        <w:t>Feels:</w:t>
      </w:r>
      <w:r w:rsidRPr="00B90693">
        <w:rPr>
          <w:rFonts w:ascii="Times New Roman" w:hAnsi="Times New Roman" w:cs="Times New Roman"/>
          <w:sz w:val="28"/>
          <w:szCs w:val="28"/>
          <w:lang w:val="en-IN"/>
        </w:rPr>
        <w:t xml:space="preserve"> Disconnected, uncertain, and overwhelmed by complex data and slow services.</w:t>
      </w:r>
    </w:p>
    <w:p w14:paraId="50F0D61A" w14:textId="77777777" w:rsidR="00DD27DA" w:rsidRPr="001565CB" w:rsidRDefault="00DD27DA" w:rsidP="001565CB">
      <w:pPr>
        <w:ind w:left="283" w:right="567"/>
        <w:rPr>
          <w:rFonts w:ascii="Times New Roman" w:hAnsi="Times New Roman" w:cs="Times New Roman"/>
          <w:sz w:val="28"/>
          <w:szCs w:val="28"/>
        </w:rPr>
      </w:pPr>
    </w:p>
    <w:p w14:paraId="6E215A6C" w14:textId="1D904DF1" w:rsidR="00DD27DA" w:rsidRPr="00DD27DA" w:rsidRDefault="00000000" w:rsidP="00614B39">
      <w:pPr>
        <w:pStyle w:val="Heading2"/>
        <w:ind w:left="283" w:right="567"/>
      </w:pPr>
      <w:r w:rsidRPr="001565CB">
        <w:rPr>
          <w:rFonts w:ascii="Times New Roman" w:hAnsi="Times New Roman" w:cs="Times New Roman"/>
          <w:color w:val="auto"/>
          <w:sz w:val="28"/>
          <w:szCs w:val="28"/>
        </w:rPr>
        <w:lastRenderedPageBreak/>
        <w:t>2.3 Brainstorming</w:t>
      </w:r>
    </w:p>
    <w:p w14:paraId="72F2EAF3" w14:textId="77777777" w:rsidR="001F028D" w:rsidRPr="00817D31" w:rsidRDefault="00000000" w:rsidP="00817D31">
      <w:pPr>
        <w:ind w:left="340" w:right="567"/>
        <w:rPr>
          <w:rFonts w:ascii="Times New Roman" w:hAnsi="Times New Roman" w:cs="Times New Roman"/>
          <w:sz w:val="28"/>
          <w:szCs w:val="28"/>
        </w:rPr>
      </w:pPr>
      <w:r w:rsidRPr="00817D31">
        <w:rPr>
          <w:rFonts w:ascii="Times New Roman" w:hAnsi="Times New Roman" w:cs="Times New Roman"/>
          <w:sz w:val="28"/>
          <w:szCs w:val="28"/>
        </w:rPr>
        <w:t>Key ideas discussed:</w:t>
      </w:r>
    </w:p>
    <w:p w14:paraId="5BBFD5E0" w14:textId="34E544CF" w:rsidR="00B90693" w:rsidRPr="00B90693" w:rsidRDefault="00B90693" w:rsidP="00663441">
      <w:pPr>
        <w:pStyle w:val="ListParagraph"/>
        <w:numPr>
          <w:ilvl w:val="0"/>
          <w:numId w:val="20"/>
        </w:numPr>
        <w:ind w:left="927" w:right="567"/>
        <w:rPr>
          <w:rFonts w:ascii="Times New Roman" w:hAnsi="Times New Roman" w:cs="Times New Roman"/>
          <w:sz w:val="28"/>
          <w:szCs w:val="28"/>
          <w:lang w:val="en-IN"/>
        </w:rPr>
      </w:pPr>
      <w:r w:rsidRPr="00B90693">
        <w:rPr>
          <w:rFonts w:ascii="Times New Roman" w:hAnsi="Times New Roman" w:cs="Times New Roman"/>
          <w:sz w:val="28"/>
          <w:szCs w:val="28"/>
          <w:lang w:val="en-IN"/>
        </w:rPr>
        <w:t>AI summarization of documents and policies</w:t>
      </w:r>
    </w:p>
    <w:p w14:paraId="697CC6AB" w14:textId="49ED0BEE" w:rsidR="00B90693" w:rsidRPr="00B90693" w:rsidRDefault="00B90693" w:rsidP="00663441">
      <w:pPr>
        <w:pStyle w:val="ListParagraph"/>
        <w:numPr>
          <w:ilvl w:val="0"/>
          <w:numId w:val="20"/>
        </w:numPr>
        <w:ind w:left="927" w:right="567"/>
        <w:rPr>
          <w:rFonts w:ascii="Times New Roman" w:hAnsi="Times New Roman" w:cs="Times New Roman"/>
          <w:sz w:val="28"/>
          <w:szCs w:val="28"/>
          <w:lang w:val="en-IN"/>
        </w:rPr>
      </w:pPr>
      <w:r w:rsidRPr="00B90693">
        <w:rPr>
          <w:rFonts w:ascii="Times New Roman" w:hAnsi="Times New Roman" w:cs="Times New Roman"/>
          <w:sz w:val="28"/>
          <w:szCs w:val="28"/>
          <w:lang w:val="en-IN"/>
        </w:rPr>
        <w:t xml:space="preserve">Feedback sentiment </w:t>
      </w:r>
      <w:proofErr w:type="spellStart"/>
      <w:r w:rsidRPr="00B90693">
        <w:rPr>
          <w:rFonts w:ascii="Times New Roman" w:hAnsi="Times New Roman" w:cs="Times New Roman"/>
          <w:sz w:val="28"/>
          <w:szCs w:val="28"/>
          <w:lang w:val="en-IN"/>
        </w:rPr>
        <w:t>analyzer</w:t>
      </w:r>
      <w:proofErr w:type="spellEnd"/>
    </w:p>
    <w:p w14:paraId="72DE7538" w14:textId="25694E6F" w:rsidR="00B90693" w:rsidRPr="00B90693" w:rsidRDefault="00B90693" w:rsidP="00663441">
      <w:pPr>
        <w:pStyle w:val="ListParagraph"/>
        <w:numPr>
          <w:ilvl w:val="0"/>
          <w:numId w:val="20"/>
        </w:numPr>
        <w:ind w:left="927" w:right="567"/>
        <w:rPr>
          <w:rFonts w:ascii="Times New Roman" w:hAnsi="Times New Roman" w:cs="Times New Roman"/>
          <w:sz w:val="28"/>
          <w:szCs w:val="28"/>
          <w:lang w:val="en-IN"/>
        </w:rPr>
      </w:pPr>
      <w:r w:rsidRPr="00B90693">
        <w:rPr>
          <w:rFonts w:ascii="Times New Roman" w:hAnsi="Times New Roman" w:cs="Times New Roman"/>
          <w:sz w:val="28"/>
          <w:szCs w:val="28"/>
          <w:lang w:val="en-IN"/>
        </w:rPr>
        <w:t>KPI forecasting for sustainability</w:t>
      </w:r>
    </w:p>
    <w:p w14:paraId="5B43E326" w14:textId="5EE7C9BD" w:rsidR="00B90693" w:rsidRPr="00B90693" w:rsidRDefault="00B90693" w:rsidP="00663441">
      <w:pPr>
        <w:pStyle w:val="ListParagraph"/>
        <w:numPr>
          <w:ilvl w:val="0"/>
          <w:numId w:val="20"/>
        </w:numPr>
        <w:ind w:left="927" w:right="567"/>
        <w:rPr>
          <w:rFonts w:ascii="Times New Roman" w:hAnsi="Times New Roman" w:cs="Times New Roman"/>
          <w:sz w:val="28"/>
          <w:szCs w:val="28"/>
          <w:lang w:val="en-IN"/>
        </w:rPr>
      </w:pPr>
      <w:r w:rsidRPr="00B90693">
        <w:rPr>
          <w:rFonts w:ascii="Times New Roman" w:hAnsi="Times New Roman" w:cs="Times New Roman"/>
          <w:sz w:val="28"/>
          <w:szCs w:val="28"/>
          <w:lang w:val="en-IN"/>
        </w:rPr>
        <w:t>Real-time chat assistant</w:t>
      </w:r>
    </w:p>
    <w:p w14:paraId="566E01BE" w14:textId="7562BF24" w:rsidR="00B90693" w:rsidRPr="00B90693" w:rsidRDefault="00B90693" w:rsidP="00663441">
      <w:pPr>
        <w:pStyle w:val="ListParagraph"/>
        <w:numPr>
          <w:ilvl w:val="0"/>
          <w:numId w:val="20"/>
        </w:numPr>
        <w:ind w:left="927" w:right="567"/>
        <w:rPr>
          <w:rFonts w:ascii="Times New Roman" w:hAnsi="Times New Roman" w:cs="Times New Roman"/>
          <w:sz w:val="28"/>
          <w:szCs w:val="28"/>
          <w:lang w:val="en-IN"/>
        </w:rPr>
      </w:pPr>
      <w:r w:rsidRPr="00B90693">
        <w:rPr>
          <w:rFonts w:ascii="Times New Roman" w:hAnsi="Times New Roman" w:cs="Times New Roman"/>
          <w:sz w:val="28"/>
          <w:szCs w:val="28"/>
          <w:lang w:val="en-IN"/>
        </w:rPr>
        <w:t>Eco tips generator and anomaly detection</w:t>
      </w:r>
    </w:p>
    <w:p w14:paraId="5545C72A" w14:textId="7D6A39D9" w:rsidR="00B90693" w:rsidRPr="00B90693" w:rsidRDefault="00B90693" w:rsidP="00663441">
      <w:pPr>
        <w:pStyle w:val="ListParagraph"/>
        <w:numPr>
          <w:ilvl w:val="0"/>
          <w:numId w:val="20"/>
        </w:numPr>
        <w:ind w:left="927" w:right="567"/>
        <w:rPr>
          <w:rFonts w:ascii="Times New Roman" w:hAnsi="Times New Roman" w:cs="Times New Roman"/>
          <w:sz w:val="28"/>
          <w:szCs w:val="28"/>
          <w:lang w:val="en-IN"/>
        </w:rPr>
      </w:pPr>
      <w:r w:rsidRPr="00B90693">
        <w:rPr>
          <w:rFonts w:ascii="Times New Roman" w:hAnsi="Times New Roman" w:cs="Times New Roman"/>
          <w:sz w:val="28"/>
          <w:szCs w:val="28"/>
          <w:lang w:val="en-IN"/>
        </w:rPr>
        <w:t>Role-based dashboards for citizens and administrators</w:t>
      </w:r>
    </w:p>
    <w:p w14:paraId="70F67ABC" w14:textId="50B9EE72" w:rsidR="00B90693" w:rsidRPr="00B90693" w:rsidRDefault="00B90693" w:rsidP="00663441">
      <w:pPr>
        <w:pStyle w:val="ListParagraph"/>
        <w:numPr>
          <w:ilvl w:val="0"/>
          <w:numId w:val="20"/>
        </w:numPr>
        <w:ind w:left="927" w:right="567"/>
        <w:rPr>
          <w:rFonts w:ascii="Times New Roman" w:hAnsi="Times New Roman" w:cs="Times New Roman"/>
          <w:sz w:val="28"/>
          <w:szCs w:val="28"/>
          <w:lang w:val="en-IN"/>
        </w:rPr>
      </w:pPr>
      <w:r w:rsidRPr="00B90693">
        <w:rPr>
          <w:rFonts w:ascii="Times New Roman" w:hAnsi="Times New Roman" w:cs="Times New Roman"/>
          <w:sz w:val="28"/>
          <w:szCs w:val="28"/>
          <w:lang w:val="en-IN"/>
        </w:rPr>
        <w:t>Use of FAISS for vector similarity search</w:t>
      </w:r>
    </w:p>
    <w:p w14:paraId="3ACF6E64" w14:textId="2DA2F407" w:rsidR="00B90693" w:rsidRPr="00B90693" w:rsidRDefault="00B90693" w:rsidP="00663441">
      <w:pPr>
        <w:pStyle w:val="ListParagraph"/>
        <w:numPr>
          <w:ilvl w:val="0"/>
          <w:numId w:val="20"/>
        </w:numPr>
        <w:ind w:left="927" w:right="567"/>
        <w:rPr>
          <w:rFonts w:ascii="Times New Roman" w:hAnsi="Times New Roman" w:cs="Times New Roman"/>
          <w:sz w:val="28"/>
          <w:szCs w:val="28"/>
          <w:lang w:val="en-IN"/>
        </w:rPr>
      </w:pPr>
      <w:r w:rsidRPr="00B90693">
        <w:rPr>
          <w:rFonts w:ascii="Times New Roman" w:hAnsi="Times New Roman" w:cs="Times New Roman"/>
          <w:sz w:val="28"/>
          <w:szCs w:val="28"/>
          <w:lang w:val="en-IN"/>
        </w:rPr>
        <w:t>Integration of OpenAI APIs for response generation</w:t>
      </w:r>
    </w:p>
    <w:p w14:paraId="1720AB5C" w14:textId="158FAC20" w:rsidR="00EB594C" w:rsidRPr="001565CB" w:rsidRDefault="00EB594C" w:rsidP="001565CB">
      <w:pPr>
        <w:ind w:left="283" w:right="567"/>
        <w:rPr>
          <w:rFonts w:ascii="Times New Roman" w:hAnsi="Times New Roman" w:cs="Times New Roman"/>
          <w:sz w:val="28"/>
          <w:szCs w:val="28"/>
        </w:rPr>
      </w:pPr>
    </w:p>
    <w:p w14:paraId="00C062F5" w14:textId="5A86E861" w:rsidR="001F028D" w:rsidRDefault="00000000" w:rsidP="00614B39">
      <w:pPr>
        <w:pStyle w:val="Heading1"/>
        <w:ind w:left="283" w:right="567"/>
        <w:rPr>
          <w:rFonts w:ascii="Times New Roman" w:hAnsi="Times New Roman" w:cs="Times New Roman"/>
          <w:color w:val="auto"/>
        </w:rPr>
      </w:pPr>
      <w:r w:rsidRPr="001565CB">
        <w:rPr>
          <w:rFonts w:ascii="Times New Roman" w:hAnsi="Times New Roman" w:cs="Times New Roman"/>
          <w:color w:val="auto"/>
        </w:rPr>
        <w:t>3. REQUIREMENT ANALYSIS</w:t>
      </w:r>
    </w:p>
    <w:p w14:paraId="4E415DE3" w14:textId="77777777" w:rsidR="00614B39" w:rsidRPr="00614B39" w:rsidRDefault="00614B39" w:rsidP="00614B39"/>
    <w:p w14:paraId="28E235E0" w14:textId="661A648C" w:rsidR="00DD27DA" w:rsidRPr="00DD27DA" w:rsidRDefault="00000000" w:rsidP="00614B39">
      <w:pPr>
        <w:pStyle w:val="Heading2"/>
        <w:ind w:left="283" w:right="567"/>
      </w:pPr>
      <w:r w:rsidRPr="001565CB">
        <w:rPr>
          <w:rFonts w:ascii="Times New Roman" w:hAnsi="Times New Roman" w:cs="Times New Roman"/>
          <w:color w:val="auto"/>
          <w:sz w:val="28"/>
          <w:szCs w:val="28"/>
        </w:rPr>
        <w:t>3.1 Customer Journey Map</w:t>
      </w:r>
    </w:p>
    <w:p w14:paraId="26F9AB1A" w14:textId="38643FE3" w:rsidR="00DD27DA" w:rsidRPr="001565CB" w:rsidRDefault="00B90693" w:rsidP="001565CB">
      <w:pPr>
        <w:ind w:left="283" w:right="567"/>
        <w:rPr>
          <w:rFonts w:ascii="Times New Roman" w:hAnsi="Times New Roman" w:cs="Times New Roman"/>
          <w:sz w:val="28"/>
          <w:szCs w:val="28"/>
        </w:rPr>
      </w:pPr>
      <w:r w:rsidRPr="00B90693">
        <w:rPr>
          <w:rFonts w:ascii="Times New Roman" w:hAnsi="Times New Roman" w:cs="Times New Roman"/>
          <w:sz w:val="28"/>
          <w:szCs w:val="28"/>
        </w:rPr>
        <w:t>A citizen logs in to the dashboard, submits feedback, accesses smart summaries of policy documents, views KPI forecasts, and receives sustainability tips. Admins monitor city performance, review feedback analytics, and generate reports automatically using AI.</w:t>
      </w:r>
    </w:p>
    <w:p w14:paraId="0209C8C1" w14:textId="0FEACC36" w:rsidR="00DD27DA" w:rsidRPr="00DD27DA" w:rsidRDefault="00000000" w:rsidP="001F028D">
      <w:pPr>
        <w:pStyle w:val="Heading2"/>
        <w:ind w:left="283" w:right="567"/>
      </w:pPr>
      <w:r w:rsidRPr="001565CB">
        <w:rPr>
          <w:rFonts w:ascii="Times New Roman" w:hAnsi="Times New Roman" w:cs="Times New Roman"/>
          <w:color w:val="auto"/>
          <w:sz w:val="28"/>
          <w:szCs w:val="28"/>
        </w:rPr>
        <w:t>3.2 Solution Requirement</w:t>
      </w:r>
    </w:p>
    <w:p w14:paraId="2BAF5530" w14:textId="77777777" w:rsidR="00663441" w:rsidRDefault="00000000"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 xml:space="preserve">- Functional requirements: </w:t>
      </w:r>
      <w:r w:rsidR="00663441" w:rsidRPr="00663441">
        <w:rPr>
          <w:rFonts w:ascii="Times New Roman" w:hAnsi="Times New Roman" w:cs="Times New Roman"/>
          <w:sz w:val="28"/>
          <w:szCs w:val="28"/>
        </w:rPr>
        <w:t>Login system, document summarizer, feedback analysis, KPI forecast, chatbot, sustainability report generator.</w:t>
      </w:r>
    </w:p>
    <w:p w14:paraId="3EDCB8E9" w14:textId="5A1155EE" w:rsidR="00663441" w:rsidRPr="001565CB" w:rsidRDefault="00000000"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 xml:space="preserve">- Non-functional: </w:t>
      </w:r>
      <w:r w:rsidR="00663441" w:rsidRPr="00663441">
        <w:rPr>
          <w:rFonts w:ascii="Times New Roman" w:hAnsi="Times New Roman" w:cs="Times New Roman"/>
          <w:sz w:val="28"/>
          <w:szCs w:val="28"/>
        </w:rPr>
        <w:t>Scalability, performance, security, and easy cloud deployment.</w:t>
      </w:r>
    </w:p>
    <w:p w14:paraId="321B130E" w14:textId="6FA10933" w:rsidR="00DD27DA" w:rsidRPr="00DD27DA" w:rsidRDefault="00000000" w:rsidP="001F028D">
      <w:pPr>
        <w:pStyle w:val="Heading2"/>
        <w:ind w:left="283" w:right="567"/>
      </w:pPr>
      <w:r w:rsidRPr="001565CB">
        <w:rPr>
          <w:rFonts w:ascii="Times New Roman" w:hAnsi="Times New Roman" w:cs="Times New Roman"/>
          <w:color w:val="auto"/>
          <w:sz w:val="28"/>
          <w:szCs w:val="28"/>
        </w:rPr>
        <w:t>3.3 Data Flow Diagram</w:t>
      </w:r>
    </w:p>
    <w:p w14:paraId="578CEDC9" w14:textId="77777777" w:rsidR="001F028D" w:rsidRPr="001F028D" w:rsidRDefault="001F028D" w:rsidP="00663441">
      <w:pPr>
        <w:numPr>
          <w:ilvl w:val="0"/>
          <w:numId w:val="10"/>
        </w:numPr>
        <w:spacing w:after="0"/>
        <w:ind w:left="927" w:right="567"/>
        <w:rPr>
          <w:rFonts w:ascii="Times New Roman" w:hAnsi="Times New Roman" w:cs="Times New Roman"/>
          <w:sz w:val="28"/>
          <w:szCs w:val="28"/>
          <w:lang w:val="en-IN"/>
        </w:rPr>
      </w:pPr>
      <w:r w:rsidRPr="001F028D">
        <w:rPr>
          <w:rFonts w:ascii="Times New Roman" w:hAnsi="Times New Roman" w:cs="Times New Roman"/>
          <w:b/>
          <w:bCs/>
          <w:sz w:val="28"/>
          <w:szCs w:val="28"/>
          <w:lang w:val="en-IN"/>
        </w:rPr>
        <w:t>User input</w:t>
      </w:r>
      <w:r w:rsidRPr="001F028D">
        <w:rPr>
          <w:rFonts w:ascii="Times New Roman" w:hAnsi="Times New Roman" w:cs="Times New Roman"/>
          <w:sz w:val="28"/>
          <w:szCs w:val="28"/>
          <w:lang w:val="en-IN"/>
        </w:rPr>
        <w:t xml:space="preserve"> (login or quiz generation)</w:t>
      </w:r>
    </w:p>
    <w:p w14:paraId="548B0B90" w14:textId="77777777" w:rsidR="001F028D" w:rsidRPr="001F028D" w:rsidRDefault="001F028D" w:rsidP="00663441">
      <w:pPr>
        <w:numPr>
          <w:ilvl w:val="0"/>
          <w:numId w:val="10"/>
        </w:numPr>
        <w:spacing w:after="0"/>
        <w:ind w:left="927" w:right="567"/>
        <w:rPr>
          <w:rFonts w:ascii="Times New Roman" w:hAnsi="Times New Roman" w:cs="Times New Roman"/>
          <w:sz w:val="28"/>
          <w:szCs w:val="28"/>
          <w:lang w:val="en-IN"/>
        </w:rPr>
      </w:pPr>
      <w:r w:rsidRPr="001F028D">
        <w:rPr>
          <w:rFonts w:ascii="Times New Roman" w:hAnsi="Times New Roman" w:cs="Times New Roman"/>
          <w:b/>
          <w:bCs/>
          <w:sz w:val="28"/>
          <w:szCs w:val="28"/>
          <w:lang w:val="en-IN"/>
        </w:rPr>
        <w:t>Request to backend API</w:t>
      </w:r>
      <w:r w:rsidRPr="001F028D">
        <w:rPr>
          <w:rFonts w:ascii="Times New Roman" w:hAnsi="Times New Roman" w:cs="Times New Roman"/>
          <w:sz w:val="28"/>
          <w:szCs w:val="28"/>
          <w:lang w:val="en-IN"/>
        </w:rPr>
        <w:t xml:space="preserve"> (built with Node.js + Express)</w:t>
      </w:r>
    </w:p>
    <w:p w14:paraId="75478174" w14:textId="77777777" w:rsidR="001F028D" w:rsidRPr="001F028D" w:rsidRDefault="001F028D" w:rsidP="00663441">
      <w:pPr>
        <w:numPr>
          <w:ilvl w:val="0"/>
          <w:numId w:val="10"/>
        </w:numPr>
        <w:spacing w:after="0"/>
        <w:ind w:left="927" w:right="567"/>
        <w:rPr>
          <w:rFonts w:ascii="Times New Roman" w:hAnsi="Times New Roman" w:cs="Times New Roman"/>
          <w:sz w:val="28"/>
          <w:szCs w:val="28"/>
          <w:lang w:val="en-IN"/>
        </w:rPr>
      </w:pPr>
      <w:r w:rsidRPr="001F028D">
        <w:rPr>
          <w:rFonts w:ascii="Times New Roman" w:hAnsi="Times New Roman" w:cs="Times New Roman"/>
          <w:b/>
          <w:bCs/>
          <w:sz w:val="28"/>
          <w:szCs w:val="28"/>
          <w:lang w:val="en-IN"/>
        </w:rPr>
        <w:t>Query to database</w:t>
      </w:r>
      <w:r w:rsidRPr="001F028D">
        <w:rPr>
          <w:rFonts w:ascii="Times New Roman" w:hAnsi="Times New Roman" w:cs="Times New Roman"/>
          <w:sz w:val="28"/>
          <w:szCs w:val="28"/>
          <w:lang w:val="en-IN"/>
        </w:rPr>
        <w:t xml:space="preserve"> (MongoDB Atlas for storing and retrieving performance data)</w:t>
      </w:r>
    </w:p>
    <w:p w14:paraId="533E3FCB" w14:textId="77777777" w:rsidR="001F028D" w:rsidRPr="001F028D" w:rsidRDefault="001F028D" w:rsidP="00663441">
      <w:pPr>
        <w:numPr>
          <w:ilvl w:val="0"/>
          <w:numId w:val="10"/>
        </w:numPr>
        <w:spacing w:after="0"/>
        <w:ind w:left="927" w:right="567"/>
        <w:rPr>
          <w:rFonts w:ascii="Times New Roman" w:hAnsi="Times New Roman" w:cs="Times New Roman"/>
          <w:sz w:val="28"/>
          <w:szCs w:val="28"/>
          <w:lang w:val="en-IN"/>
        </w:rPr>
      </w:pPr>
      <w:r w:rsidRPr="001F028D">
        <w:rPr>
          <w:rFonts w:ascii="Times New Roman" w:hAnsi="Times New Roman" w:cs="Times New Roman"/>
          <w:b/>
          <w:bCs/>
          <w:sz w:val="28"/>
          <w:szCs w:val="28"/>
          <w:lang w:val="en-IN"/>
        </w:rPr>
        <w:t>LLM response</w:t>
      </w:r>
      <w:r w:rsidRPr="001F028D">
        <w:rPr>
          <w:rFonts w:ascii="Times New Roman" w:hAnsi="Times New Roman" w:cs="Times New Roman"/>
          <w:sz w:val="28"/>
          <w:szCs w:val="28"/>
          <w:lang w:val="en-IN"/>
        </w:rPr>
        <w:t xml:space="preserve"> (from OpenAI GPT-4 or Cohere Command R+ via API)</w:t>
      </w:r>
    </w:p>
    <w:p w14:paraId="162223F1" w14:textId="77777777" w:rsidR="001F028D" w:rsidRPr="001F028D" w:rsidRDefault="001F028D" w:rsidP="00663441">
      <w:pPr>
        <w:numPr>
          <w:ilvl w:val="0"/>
          <w:numId w:val="10"/>
        </w:numPr>
        <w:spacing w:after="0"/>
        <w:ind w:left="927" w:right="567"/>
        <w:rPr>
          <w:rFonts w:ascii="Times New Roman" w:hAnsi="Times New Roman" w:cs="Times New Roman"/>
          <w:sz w:val="28"/>
          <w:szCs w:val="28"/>
          <w:lang w:val="en-IN"/>
        </w:rPr>
      </w:pPr>
      <w:r w:rsidRPr="001F028D">
        <w:rPr>
          <w:rFonts w:ascii="Times New Roman" w:hAnsi="Times New Roman" w:cs="Times New Roman"/>
          <w:b/>
          <w:bCs/>
          <w:sz w:val="28"/>
          <w:szCs w:val="28"/>
          <w:lang w:val="en-IN"/>
        </w:rPr>
        <w:t>Result rendered on frontend</w:t>
      </w:r>
      <w:r w:rsidRPr="001F028D">
        <w:rPr>
          <w:rFonts w:ascii="Times New Roman" w:hAnsi="Times New Roman" w:cs="Times New Roman"/>
          <w:sz w:val="28"/>
          <w:szCs w:val="28"/>
          <w:lang w:val="en-IN"/>
        </w:rPr>
        <w:t xml:space="preserve"> (using Next.js for UI and routing)</w:t>
      </w:r>
    </w:p>
    <w:p w14:paraId="5DB4B1B7" w14:textId="649587F0" w:rsidR="001F028D" w:rsidRDefault="00DD27DA" w:rsidP="001F028D">
      <w:pPr>
        <w:ind w:right="567"/>
        <w:rPr>
          <w:rFonts w:ascii="Times New Roman" w:hAnsi="Times New Roman" w:cs="Times New Roman"/>
          <w:b/>
          <w:bCs/>
          <w:sz w:val="28"/>
          <w:szCs w:val="28"/>
          <w:lang w:val="en-IN"/>
        </w:rPr>
      </w:pPr>
      <w:r>
        <w:rPr>
          <w:rFonts w:ascii="Times New Roman" w:hAnsi="Times New Roman" w:cs="Times New Roman"/>
          <w:sz w:val="28"/>
          <w:szCs w:val="28"/>
        </w:rPr>
        <w:br/>
      </w:r>
    </w:p>
    <w:p w14:paraId="12028612" w14:textId="723105B4" w:rsidR="001F028D" w:rsidRPr="00DD27DA" w:rsidRDefault="001F028D" w:rsidP="001F028D">
      <w:pPr>
        <w:ind w:right="567"/>
        <w:jc w:val="center"/>
        <w:rPr>
          <w:rFonts w:ascii="Times New Roman" w:hAnsi="Times New Roman" w:cs="Times New Roman"/>
          <w:b/>
          <w:bCs/>
          <w:sz w:val="28"/>
          <w:szCs w:val="28"/>
          <w:lang w:val="en-IN"/>
        </w:rPr>
      </w:pPr>
      <w:r w:rsidRPr="00DD27DA">
        <w:rPr>
          <w:rFonts w:ascii="Times New Roman" w:hAnsi="Times New Roman" w:cs="Times New Roman"/>
          <w:b/>
          <w:bCs/>
          <w:sz w:val="28"/>
          <w:szCs w:val="28"/>
          <w:lang w:val="en-IN"/>
        </w:rPr>
        <w:t>High-Level Data Flow</w:t>
      </w:r>
    </w:p>
    <w:p w14:paraId="35A25219" w14:textId="05DE27A6" w:rsidR="00DD27DA" w:rsidRPr="00DD27DA" w:rsidRDefault="00DD27DA" w:rsidP="00614B39">
      <w:pPr>
        <w:spacing w:after="0"/>
        <w:ind w:right="567"/>
        <w:jc w:val="center"/>
        <w:rPr>
          <w:rFonts w:ascii="Times New Roman" w:hAnsi="Times New Roman" w:cs="Times New Roman"/>
          <w:b/>
          <w:bCs/>
          <w:sz w:val="28"/>
          <w:szCs w:val="28"/>
          <w:lang w:val="en-IN"/>
        </w:rPr>
      </w:pPr>
    </w:p>
    <w:p w14:paraId="09F2FCDB" w14:textId="77777777" w:rsidR="00614B39" w:rsidRPr="00614B39" w:rsidRDefault="00614B39" w:rsidP="00614B39">
      <w:pPr>
        <w:spacing w:after="0"/>
        <w:ind w:left="340" w:right="567"/>
        <w:jc w:val="center"/>
        <w:rPr>
          <w:rFonts w:ascii="Times New Roman" w:hAnsi="Times New Roman" w:cs="Times New Roman"/>
          <w:sz w:val="28"/>
          <w:szCs w:val="28"/>
          <w:lang w:val="en-IN"/>
        </w:rPr>
      </w:pPr>
      <w:r w:rsidRPr="00614B39">
        <w:rPr>
          <w:rFonts w:ascii="Times New Roman" w:hAnsi="Times New Roman" w:cs="Times New Roman"/>
          <w:sz w:val="28"/>
          <w:szCs w:val="28"/>
          <w:lang w:val="en-IN"/>
        </w:rPr>
        <w:t>[Citizen/Admin]</w:t>
      </w:r>
    </w:p>
    <w:p w14:paraId="49DB1AA0" w14:textId="77777777" w:rsidR="00614B39" w:rsidRPr="00614B39" w:rsidRDefault="00614B39" w:rsidP="00614B39">
      <w:pPr>
        <w:spacing w:after="0"/>
        <w:ind w:left="340" w:right="567"/>
        <w:jc w:val="center"/>
        <w:rPr>
          <w:rFonts w:ascii="Times New Roman" w:hAnsi="Times New Roman" w:cs="Times New Roman" w:hint="eastAsia"/>
          <w:sz w:val="28"/>
          <w:szCs w:val="28"/>
          <w:lang w:val="en-IN"/>
        </w:rPr>
      </w:pPr>
      <w:r w:rsidRPr="00614B39">
        <w:rPr>
          <w:rFonts w:ascii="Times New Roman" w:hAnsi="Times New Roman" w:cs="Times New Roman" w:hint="eastAsia"/>
          <w:sz w:val="28"/>
          <w:szCs w:val="28"/>
          <w:lang w:val="en-IN"/>
        </w:rPr>
        <w:lastRenderedPageBreak/>
        <w:t>↓</w:t>
      </w:r>
    </w:p>
    <w:p w14:paraId="75994762" w14:textId="77777777" w:rsidR="00614B39" w:rsidRPr="00614B39" w:rsidRDefault="00614B39" w:rsidP="00614B39">
      <w:pPr>
        <w:spacing w:after="0"/>
        <w:ind w:left="340" w:right="567"/>
        <w:jc w:val="center"/>
        <w:rPr>
          <w:rFonts w:ascii="Times New Roman" w:hAnsi="Times New Roman" w:cs="Times New Roman"/>
          <w:sz w:val="28"/>
          <w:szCs w:val="28"/>
          <w:lang w:val="en-IN"/>
        </w:rPr>
      </w:pPr>
      <w:r w:rsidRPr="00614B39">
        <w:rPr>
          <w:rFonts w:ascii="Times New Roman" w:hAnsi="Times New Roman" w:cs="Times New Roman"/>
          <w:sz w:val="28"/>
          <w:szCs w:val="28"/>
          <w:lang w:val="en-IN"/>
        </w:rPr>
        <w:t>[Login / Submit Request]</w:t>
      </w:r>
    </w:p>
    <w:p w14:paraId="145483F3" w14:textId="77777777" w:rsidR="00614B39" w:rsidRPr="00614B39" w:rsidRDefault="00614B39" w:rsidP="00614B39">
      <w:pPr>
        <w:spacing w:after="0"/>
        <w:ind w:left="340" w:right="567"/>
        <w:jc w:val="center"/>
        <w:rPr>
          <w:rFonts w:ascii="Times New Roman" w:hAnsi="Times New Roman" w:cs="Times New Roman" w:hint="eastAsia"/>
          <w:sz w:val="28"/>
          <w:szCs w:val="28"/>
          <w:lang w:val="en-IN"/>
        </w:rPr>
      </w:pPr>
      <w:r w:rsidRPr="00614B39">
        <w:rPr>
          <w:rFonts w:ascii="Times New Roman" w:hAnsi="Times New Roman" w:cs="Times New Roman" w:hint="eastAsia"/>
          <w:sz w:val="28"/>
          <w:szCs w:val="28"/>
          <w:lang w:val="en-IN"/>
        </w:rPr>
        <w:t>↓</w:t>
      </w:r>
    </w:p>
    <w:p w14:paraId="0956B2CF" w14:textId="77777777" w:rsidR="00614B39" w:rsidRPr="00614B39" w:rsidRDefault="00614B39" w:rsidP="00614B39">
      <w:pPr>
        <w:spacing w:after="0"/>
        <w:ind w:left="340" w:right="567"/>
        <w:jc w:val="center"/>
        <w:rPr>
          <w:rFonts w:ascii="Times New Roman" w:hAnsi="Times New Roman" w:cs="Times New Roman"/>
          <w:sz w:val="28"/>
          <w:szCs w:val="28"/>
          <w:lang w:val="en-IN"/>
        </w:rPr>
      </w:pPr>
      <w:r w:rsidRPr="00614B39">
        <w:rPr>
          <w:rFonts w:ascii="Times New Roman" w:hAnsi="Times New Roman" w:cs="Times New Roman"/>
          <w:sz w:val="28"/>
          <w:szCs w:val="28"/>
          <w:lang w:val="en-IN"/>
        </w:rPr>
        <w:t>[</w:t>
      </w:r>
      <w:proofErr w:type="spellStart"/>
      <w:r w:rsidRPr="00614B39">
        <w:rPr>
          <w:rFonts w:ascii="Times New Roman" w:hAnsi="Times New Roman" w:cs="Times New Roman"/>
          <w:sz w:val="28"/>
          <w:szCs w:val="28"/>
          <w:lang w:val="en-IN"/>
        </w:rPr>
        <w:t>FastAPI</w:t>
      </w:r>
      <w:proofErr w:type="spellEnd"/>
      <w:r w:rsidRPr="00614B39">
        <w:rPr>
          <w:rFonts w:ascii="Times New Roman" w:hAnsi="Times New Roman" w:cs="Times New Roman"/>
          <w:sz w:val="28"/>
          <w:szCs w:val="28"/>
          <w:lang w:val="en-IN"/>
        </w:rPr>
        <w:t xml:space="preserve"> Backend]</w:t>
      </w:r>
    </w:p>
    <w:p w14:paraId="5E166525" w14:textId="77777777" w:rsidR="00614B39" w:rsidRPr="00614B39" w:rsidRDefault="00614B39" w:rsidP="00614B39">
      <w:pPr>
        <w:spacing w:after="0"/>
        <w:ind w:left="340" w:right="567"/>
        <w:jc w:val="center"/>
        <w:rPr>
          <w:rFonts w:ascii="Times New Roman" w:hAnsi="Times New Roman" w:cs="Times New Roman" w:hint="eastAsia"/>
          <w:sz w:val="28"/>
          <w:szCs w:val="28"/>
          <w:lang w:val="en-IN"/>
        </w:rPr>
      </w:pPr>
      <w:r w:rsidRPr="00614B39">
        <w:rPr>
          <w:rFonts w:ascii="Times New Roman" w:hAnsi="Times New Roman" w:cs="Times New Roman" w:hint="eastAsia"/>
          <w:sz w:val="28"/>
          <w:szCs w:val="28"/>
          <w:lang w:val="en-IN"/>
        </w:rPr>
        <w:t>↓</w:t>
      </w:r>
    </w:p>
    <w:p w14:paraId="1C333441" w14:textId="77777777" w:rsidR="00614B39" w:rsidRPr="00614B39" w:rsidRDefault="00614B39" w:rsidP="00614B39">
      <w:pPr>
        <w:spacing w:after="0"/>
        <w:ind w:left="340" w:right="567"/>
        <w:jc w:val="center"/>
        <w:rPr>
          <w:rFonts w:ascii="Times New Roman" w:hAnsi="Times New Roman" w:cs="Times New Roman"/>
          <w:sz w:val="28"/>
          <w:szCs w:val="28"/>
          <w:lang w:val="en-IN"/>
        </w:rPr>
      </w:pPr>
      <w:r w:rsidRPr="00614B39">
        <w:rPr>
          <w:rFonts w:ascii="Times New Roman" w:hAnsi="Times New Roman" w:cs="Times New Roman"/>
          <w:sz w:val="28"/>
          <w:szCs w:val="28"/>
          <w:lang w:val="en-IN"/>
        </w:rPr>
        <w:t>+-------------------------------+</w:t>
      </w:r>
    </w:p>
    <w:p w14:paraId="73686618" w14:textId="77777777" w:rsidR="00614B39" w:rsidRPr="00614B39" w:rsidRDefault="00614B39" w:rsidP="00614B39">
      <w:pPr>
        <w:spacing w:after="0"/>
        <w:ind w:left="340" w:right="567"/>
        <w:jc w:val="center"/>
        <w:rPr>
          <w:rFonts w:ascii="Times New Roman" w:hAnsi="Times New Roman" w:cs="Times New Roman"/>
          <w:sz w:val="28"/>
          <w:szCs w:val="28"/>
          <w:lang w:val="en-IN"/>
        </w:rPr>
      </w:pPr>
      <w:r w:rsidRPr="00614B39">
        <w:rPr>
          <w:rFonts w:ascii="Times New Roman" w:hAnsi="Times New Roman" w:cs="Times New Roman"/>
          <w:sz w:val="28"/>
          <w:szCs w:val="28"/>
          <w:lang w:val="en-IN"/>
        </w:rPr>
        <w:t>| 1. Validate User &amp; Input      |</w:t>
      </w:r>
    </w:p>
    <w:p w14:paraId="0721A7AD" w14:textId="77777777" w:rsidR="00614B39" w:rsidRPr="00614B39" w:rsidRDefault="00614B39" w:rsidP="00614B39">
      <w:pPr>
        <w:spacing w:after="0"/>
        <w:ind w:left="340" w:right="567"/>
        <w:jc w:val="center"/>
        <w:rPr>
          <w:rFonts w:ascii="Times New Roman" w:hAnsi="Times New Roman" w:cs="Times New Roman"/>
          <w:sz w:val="28"/>
          <w:szCs w:val="28"/>
          <w:lang w:val="en-IN"/>
        </w:rPr>
      </w:pPr>
      <w:r w:rsidRPr="00614B39">
        <w:rPr>
          <w:rFonts w:ascii="Times New Roman" w:hAnsi="Times New Roman" w:cs="Times New Roman"/>
          <w:sz w:val="28"/>
          <w:szCs w:val="28"/>
          <w:lang w:val="en-IN"/>
        </w:rPr>
        <w:t xml:space="preserve">| 2. Route to AI/Vector </w:t>
      </w:r>
      <w:proofErr w:type="gramStart"/>
      <w:r w:rsidRPr="00614B39">
        <w:rPr>
          <w:rFonts w:ascii="Times New Roman" w:hAnsi="Times New Roman" w:cs="Times New Roman"/>
          <w:sz w:val="28"/>
          <w:szCs w:val="28"/>
          <w:lang w:val="en-IN"/>
        </w:rPr>
        <w:t>Module  |</w:t>
      </w:r>
      <w:proofErr w:type="gramEnd"/>
    </w:p>
    <w:p w14:paraId="312A3C30" w14:textId="77777777" w:rsidR="00614B39" w:rsidRPr="00614B39" w:rsidRDefault="00614B39" w:rsidP="00614B39">
      <w:pPr>
        <w:spacing w:after="0"/>
        <w:ind w:left="340" w:right="567"/>
        <w:jc w:val="center"/>
        <w:rPr>
          <w:rFonts w:ascii="Times New Roman" w:hAnsi="Times New Roman" w:cs="Times New Roman"/>
          <w:sz w:val="28"/>
          <w:szCs w:val="28"/>
          <w:lang w:val="en-IN"/>
        </w:rPr>
      </w:pPr>
      <w:r w:rsidRPr="00614B39">
        <w:rPr>
          <w:rFonts w:ascii="Times New Roman" w:hAnsi="Times New Roman" w:cs="Times New Roman"/>
          <w:sz w:val="28"/>
          <w:szCs w:val="28"/>
          <w:lang w:val="en-IN"/>
        </w:rPr>
        <w:t xml:space="preserve">| 3. Retrieve / Predict </w:t>
      </w:r>
      <w:proofErr w:type="gramStart"/>
      <w:r w:rsidRPr="00614B39">
        <w:rPr>
          <w:rFonts w:ascii="Times New Roman" w:hAnsi="Times New Roman" w:cs="Times New Roman"/>
          <w:sz w:val="28"/>
          <w:szCs w:val="28"/>
          <w:lang w:val="en-IN"/>
        </w:rPr>
        <w:t>Result  |</w:t>
      </w:r>
      <w:proofErr w:type="gramEnd"/>
    </w:p>
    <w:p w14:paraId="3C53DAF3" w14:textId="77777777" w:rsidR="00614B39" w:rsidRPr="00614B39" w:rsidRDefault="00614B39" w:rsidP="00614B39">
      <w:pPr>
        <w:spacing w:after="0"/>
        <w:ind w:left="340" w:right="567"/>
        <w:jc w:val="center"/>
        <w:rPr>
          <w:rFonts w:ascii="Times New Roman" w:hAnsi="Times New Roman" w:cs="Times New Roman"/>
          <w:sz w:val="28"/>
          <w:szCs w:val="28"/>
          <w:lang w:val="en-IN"/>
        </w:rPr>
      </w:pPr>
      <w:r w:rsidRPr="00614B39">
        <w:rPr>
          <w:rFonts w:ascii="Times New Roman" w:hAnsi="Times New Roman" w:cs="Times New Roman"/>
          <w:sz w:val="28"/>
          <w:szCs w:val="28"/>
          <w:lang w:val="en-IN"/>
        </w:rPr>
        <w:t>+-------------------------------+</w:t>
      </w:r>
    </w:p>
    <w:p w14:paraId="78036A20" w14:textId="77777777" w:rsidR="00614B39" w:rsidRPr="00614B39" w:rsidRDefault="00614B39" w:rsidP="00614B39">
      <w:pPr>
        <w:spacing w:after="0"/>
        <w:ind w:left="340" w:right="567"/>
        <w:jc w:val="center"/>
        <w:rPr>
          <w:rFonts w:ascii="Times New Roman" w:hAnsi="Times New Roman" w:cs="Times New Roman" w:hint="eastAsia"/>
          <w:sz w:val="28"/>
          <w:szCs w:val="28"/>
          <w:lang w:val="en-IN"/>
        </w:rPr>
      </w:pPr>
      <w:r w:rsidRPr="00614B39">
        <w:rPr>
          <w:rFonts w:ascii="Times New Roman" w:hAnsi="Times New Roman" w:cs="Times New Roman" w:hint="eastAsia"/>
          <w:sz w:val="28"/>
          <w:szCs w:val="28"/>
          <w:lang w:val="en-IN"/>
        </w:rPr>
        <w:t>↓</w:t>
      </w:r>
    </w:p>
    <w:p w14:paraId="360B4343" w14:textId="77777777" w:rsidR="00614B39" w:rsidRPr="00614B39" w:rsidRDefault="00614B39" w:rsidP="00614B39">
      <w:pPr>
        <w:spacing w:after="0"/>
        <w:ind w:left="340" w:right="567"/>
        <w:jc w:val="center"/>
        <w:rPr>
          <w:rFonts w:ascii="Times New Roman" w:hAnsi="Times New Roman" w:cs="Times New Roman"/>
          <w:sz w:val="28"/>
          <w:szCs w:val="28"/>
          <w:lang w:val="en-IN"/>
        </w:rPr>
      </w:pPr>
      <w:r w:rsidRPr="00614B39">
        <w:rPr>
          <w:rFonts w:ascii="Times New Roman" w:hAnsi="Times New Roman" w:cs="Times New Roman"/>
          <w:sz w:val="28"/>
          <w:szCs w:val="28"/>
          <w:lang w:val="en-IN"/>
        </w:rPr>
        <w:t>[</w:t>
      </w:r>
      <w:proofErr w:type="spellStart"/>
      <w:r w:rsidRPr="00614B39">
        <w:rPr>
          <w:rFonts w:ascii="Times New Roman" w:hAnsi="Times New Roman" w:cs="Times New Roman"/>
          <w:sz w:val="28"/>
          <w:szCs w:val="28"/>
          <w:lang w:val="en-IN"/>
        </w:rPr>
        <w:t>Streamlit</w:t>
      </w:r>
      <w:proofErr w:type="spellEnd"/>
      <w:r w:rsidRPr="00614B39">
        <w:rPr>
          <w:rFonts w:ascii="Times New Roman" w:hAnsi="Times New Roman" w:cs="Times New Roman"/>
          <w:sz w:val="28"/>
          <w:szCs w:val="28"/>
          <w:lang w:val="en-IN"/>
        </w:rPr>
        <w:t xml:space="preserve"> Frontend Renders Response]</w:t>
      </w:r>
    </w:p>
    <w:p w14:paraId="69204212" w14:textId="77777777" w:rsidR="00614B39" w:rsidRPr="00614B39" w:rsidRDefault="00614B39" w:rsidP="00614B39">
      <w:pPr>
        <w:spacing w:after="0"/>
        <w:ind w:left="340" w:right="567"/>
        <w:jc w:val="center"/>
        <w:rPr>
          <w:rFonts w:ascii="Times New Roman" w:hAnsi="Times New Roman" w:cs="Times New Roman" w:hint="eastAsia"/>
          <w:sz w:val="28"/>
          <w:szCs w:val="28"/>
          <w:lang w:val="en-IN"/>
        </w:rPr>
      </w:pPr>
      <w:r w:rsidRPr="00614B39">
        <w:rPr>
          <w:rFonts w:ascii="Times New Roman" w:hAnsi="Times New Roman" w:cs="Times New Roman" w:hint="eastAsia"/>
          <w:sz w:val="28"/>
          <w:szCs w:val="28"/>
          <w:lang w:val="en-IN"/>
        </w:rPr>
        <w:t>↓</w:t>
      </w:r>
    </w:p>
    <w:p w14:paraId="30B153FC" w14:textId="1593997D" w:rsidR="00614B39" w:rsidRDefault="00614B39" w:rsidP="00614B39">
      <w:pPr>
        <w:spacing w:after="0"/>
        <w:ind w:left="340" w:right="567"/>
        <w:jc w:val="center"/>
        <w:rPr>
          <w:rFonts w:ascii="Times New Roman" w:hAnsi="Times New Roman" w:cs="Times New Roman"/>
          <w:sz w:val="28"/>
          <w:szCs w:val="28"/>
          <w:lang w:val="en-IN"/>
        </w:rPr>
      </w:pPr>
      <w:r w:rsidRPr="00614B39">
        <w:rPr>
          <w:rFonts w:ascii="Times New Roman" w:hAnsi="Times New Roman" w:cs="Times New Roman"/>
          <w:sz w:val="28"/>
          <w:szCs w:val="28"/>
          <w:lang w:val="en-IN"/>
        </w:rPr>
        <w:t>[Displayed to User]</w:t>
      </w:r>
    </w:p>
    <w:p w14:paraId="6D78F90D" w14:textId="77777777" w:rsidR="00614B39" w:rsidRDefault="00614B39" w:rsidP="001F028D">
      <w:pPr>
        <w:ind w:left="340" w:right="567"/>
        <w:rPr>
          <w:rFonts w:ascii="Times New Roman" w:hAnsi="Times New Roman" w:cs="Times New Roman"/>
          <w:sz w:val="28"/>
          <w:szCs w:val="28"/>
        </w:rPr>
      </w:pPr>
      <w:r w:rsidRPr="00614B39">
        <w:rPr>
          <w:rFonts w:ascii="Times New Roman" w:hAnsi="Times New Roman" w:cs="Times New Roman"/>
          <w:sz w:val="28"/>
          <w:szCs w:val="28"/>
        </w:rPr>
        <w:t>The user initiates a request from the UI. It is routed to the backend where user credentials are validated and necessary data is fetched or stored. Based on the request (login, quiz, performance), AI services are triggered and the result is sent back to the UI.</w:t>
      </w:r>
    </w:p>
    <w:p w14:paraId="42682BC3" w14:textId="249BD670" w:rsidR="00DD27DA" w:rsidRDefault="00614B39" w:rsidP="00614B39">
      <w:pPr>
        <w:ind w:right="567"/>
        <w:rPr>
          <w:rFonts w:ascii="Times New Roman" w:hAnsi="Times New Roman" w:cs="Times New Roman"/>
          <w:b/>
          <w:bCs/>
          <w:sz w:val="28"/>
          <w:szCs w:val="28"/>
          <w:lang w:val="en-IN"/>
        </w:rPr>
      </w:pPr>
      <w:r>
        <w:rPr>
          <w:rFonts w:ascii="Times New Roman" w:hAnsi="Times New Roman" w:cs="Times New Roman"/>
          <w:b/>
          <w:bCs/>
          <w:sz w:val="28"/>
          <w:szCs w:val="28"/>
          <w:lang w:val="en-IN"/>
        </w:rPr>
        <w:t>System Diagram</w:t>
      </w:r>
      <w:r w:rsidRPr="00614B39">
        <w:rPr>
          <w:rFonts w:ascii="Times New Roman" w:hAnsi="Times New Roman" w:cs="Times New Roman"/>
          <w:b/>
          <w:bCs/>
          <w:sz w:val="28"/>
          <w:szCs w:val="28"/>
          <w:lang w:val="en-IN"/>
        </w:rPr>
        <w:drawing>
          <wp:inline distT="0" distB="0" distL="0" distR="0" wp14:anchorId="097E475B" wp14:editId="744317B1">
            <wp:extent cx="6736080" cy="4343400"/>
            <wp:effectExtent l="0" t="0" r="7620" b="0"/>
            <wp:docPr id="700986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86329" name=""/>
                    <pic:cNvPicPr/>
                  </pic:nvPicPr>
                  <pic:blipFill>
                    <a:blip r:embed="rId6"/>
                    <a:stretch>
                      <a:fillRect/>
                    </a:stretch>
                  </pic:blipFill>
                  <pic:spPr>
                    <a:xfrm>
                      <a:off x="0" y="0"/>
                      <a:ext cx="6736080" cy="4343400"/>
                    </a:xfrm>
                    <a:prstGeom prst="rect">
                      <a:avLst/>
                    </a:prstGeom>
                  </pic:spPr>
                </pic:pic>
              </a:graphicData>
            </a:graphic>
          </wp:inline>
        </w:drawing>
      </w:r>
    </w:p>
    <w:p w14:paraId="384B8236" w14:textId="605D6434" w:rsidR="00614B39" w:rsidRPr="00DD27DA" w:rsidRDefault="00614B39" w:rsidP="00614B39">
      <w:pPr>
        <w:ind w:right="567"/>
        <w:rPr>
          <w:rFonts w:ascii="Times New Roman" w:hAnsi="Times New Roman" w:cs="Times New Roman"/>
          <w:b/>
          <w:bCs/>
          <w:sz w:val="28"/>
          <w:szCs w:val="28"/>
          <w:lang w:val="en-IN"/>
        </w:rPr>
      </w:pPr>
      <w:r w:rsidRPr="00614B39">
        <w:rPr>
          <w:rFonts w:ascii="Times New Roman" w:hAnsi="Times New Roman" w:cs="Times New Roman"/>
          <w:b/>
          <w:bCs/>
          <w:sz w:val="28"/>
          <w:szCs w:val="28"/>
        </w:rPr>
        <w:lastRenderedPageBreak/>
        <w:t>Solution Architecture Diagram</w:t>
      </w:r>
      <w:r>
        <w:rPr>
          <w:rFonts w:ascii="Times New Roman" w:hAnsi="Times New Roman" w:cs="Times New Roman"/>
          <w:b/>
          <w:bCs/>
          <w:sz w:val="28"/>
          <w:szCs w:val="28"/>
        </w:rPr>
        <w:t>:</w:t>
      </w:r>
    </w:p>
    <w:p w14:paraId="4B03AAE1" w14:textId="60C3E110" w:rsidR="001F028D" w:rsidRDefault="00614B39" w:rsidP="001F028D">
      <w:pPr>
        <w:ind w:left="340" w:right="567"/>
        <w:rPr>
          <w:rFonts w:ascii="Times New Roman" w:hAnsi="Times New Roman" w:cs="Times New Roman"/>
          <w:sz w:val="28"/>
          <w:szCs w:val="28"/>
        </w:rPr>
      </w:pPr>
      <w:r>
        <w:rPr>
          <w:noProof/>
        </w:rPr>
        <w:drawing>
          <wp:inline distT="0" distB="0" distL="0" distR="0" wp14:anchorId="559DFAED" wp14:editId="7D986AE7">
            <wp:extent cx="6858000" cy="4472940"/>
            <wp:effectExtent l="0" t="0" r="0" b="3810"/>
            <wp:docPr id="292312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12927" name=""/>
                    <pic:cNvPicPr/>
                  </pic:nvPicPr>
                  <pic:blipFill>
                    <a:blip r:embed="rId7"/>
                    <a:stretch>
                      <a:fillRect/>
                    </a:stretch>
                  </pic:blipFill>
                  <pic:spPr>
                    <a:xfrm>
                      <a:off x="0" y="0"/>
                      <a:ext cx="6858000" cy="4472940"/>
                    </a:xfrm>
                    <a:prstGeom prst="rect">
                      <a:avLst/>
                    </a:prstGeom>
                  </pic:spPr>
                </pic:pic>
              </a:graphicData>
            </a:graphic>
          </wp:inline>
        </w:drawing>
      </w:r>
    </w:p>
    <w:p w14:paraId="56E49031" w14:textId="77777777" w:rsidR="001F028D" w:rsidRDefault="001F028D" w:rsidP="001F028D">
      <w:pPr>
        <w:ind w:left="340" w:right="567"/>
        <w:rPr>
          <w:rFonts w:ascii="Times New Roman" w:hAnsi="Times New Roman" w:cs="Times New Roman"/>
          <w:sz w:val="28"/>
          <w:szCs w:val="28"/>
        </w:rPr>
      </w:pPr>
    </w:p>
    <w:p w14:paraId="39426884" w14:textId="77777777" w:rsidR="00EB594C"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3.4 Technology Stack</w:t>
      </w:r>
    </w:p>
    <w:p w14:paraId="3646F9B5" w14:textId="77777777" w:rsidR="00DD27DA" w:rsidRPr="00DD27DA" w:rsidRDefault="00DD27DA" w:rsidP="00DD27DA"/>
    <w:p w14:paraId="4E8313A0" w14:textId="71177F07" w:rsidR="00663441" w:rsidRPr="00663441" w:rsidRDefault="00663441" w:rsidP="00663441">
      <w:pPr>
        <w:pStyle w:val="ListParagraph"/>
        <w:numPr>
          <w:ilvl w:val="0"/>
          <w:numId w:val="22"/>
        </w:numPr>
        <w:ind w:left="927" w:right="567"/>
        <w:rPr>
          <w:rFonts w:ascii="Times New Roman" w:hAnsi="Times New Roman" w:cs="Times New Roman"/>
          <w:sz w:val="28"/>
          <w:szCs w:val="28"/>
          <w:lang w:val="en-IN"/>
        </w:rPr>
      </w:pPr>
      <w:r w:rsidRPr="00663441">
        <w:rPr>
          <w:rFonts w:ascii="Times New Roman" w:hAnsi="Times New Roman" w:cs="Times New Roman"/>
          <w:b/>
          <w:bCs/>
          <w:sz w:val="28"/>
          <w:szCs w:val="28"/>
          <w:lang w:val="en-IN"/>
        </w:rPr>
        <w:t>Frontend:</w:t>
      </w:r>
      <w:r w:rsidRPr="00663441">
        <w:rPr>
          <w:rFonts w:ascii="Times New Roman" w:hAnsi="Times New Roman" w:cs="Times New Roman"/>
          <w:sz w:val="28"/>
          <w:szCs w:val="28"/>
          <w:lang w:val="en-IN"/>
        </w:rPr>
        <w:t xml:space="preserve"> React.js with role-based routing and dynamic component rendering</w:t>
      </w:r>
    </w:p>
    <w:p w14:paraId="1594B413" w14:textId="2B408639" w:rsidR="00663441" w:rsidRPr="00663441" w:rsidRDefault="00663441" w:rsidP="00663441">
      <w:pPr>
        <w:pStyle w:val="ListParagraph"/>
        <w:numPr>
          <w:ilvl w:val="0"/>
          <w:numId w:val="22"/>
        </w:numPr>
        <w:ind w:left="927" w:right="567"/>
        <w:rPr>
          <w:rFonts w:ascii="Times New Roman" w:hAnsi="Times New Roman" w:cs="Times New Roman"/>
          <w:sz w:val="28"/>
          <w:szCs w:val="28"/>
          <w:lang w:val="en-IN"/>
        </w:rPr>
      </w:pPr>
      <w:r w:rsidRPr="00663441">
        <w:rPr>
          <w:rFonts w:ascii="Times New Roman" w:hAnsi="Times New Roman" w:cs="Times New Roman"/>
          <w:b/>
          <w:bCs/>
          <w:sz w:val="28"/>
          <w:szCs w:val="28"/>
          <w:lang w:val="en-IN"/>
        </w:rPr>
        <w:t>Backend:</w:t>
      </w:r>
      <w:r w:rsidRPr="00663441">
        <w:rPr>
          <w:rFonts w:ascii="Times New Roman" w:hAnsi="Times New Roman" w:cs="Times New Roman"/>
          <w:sz w:val="28"/>
          <w:szCs w:val="28"/>
          <w:lang w:val="en-IN"/>
        </w:rPr>
        <w:t xml:space="preserve"> </w:t>
      </w:r>
      <w:proofErr w:type="spellStart"/>
      <w:r w:rsidRPr="00663441">
        <w:rPr>
          <w:rFonts w:ascii="Times New Roman" w:hAnsi="Times New Roman" w:cs="Times New Roman"/>
          <w:sz w:val="28"/>
          <w:szCs w:val="28"/>
          <w:lang w:val="en-IN"/>
        </w:rPr>
        <w:t>FastAPI</w:t>
      </w:r>
      <w:proofErr w:type="spellEnd"/>
      <w:r w:rsidRPr="00663441">
        <w:rPr>
          <w:rFonts w:ascii="Times New Roman" w:hAnsi="Times New Roman" w:cs="Times New Roman"/>
          <w:sz w:val="28"/>
          <w:szCs w:val="28"/>
          <w:lang w:val="en-IN"/>
        </w:rPr>
        <w:t xml:space="preserve"> (Python) for handling services and AI interactions</w:t>
      </w:r>
    </w:p>
    <w:p w14:paraId="04CCF34E" w14:textId="083B873D" w:rsidR="00663441" w:rsidRPr="00663441" w:rsidRDefault="00663441" w:rsidP="00663441">
      <w:pPr>
        <w:pStyle w:val="ListParagraph"/>
        <w:numPr>
          <w:ilvl w:val="0"/>
          <w:numId w:val="22"/>
        </w:numPr>
        <w:ind w:left="927" w:right="567"/>
        <w:rPr>
          <w:rFonts w:ascii="Times New Roman" w:hAnsi="Times New Roman" w:cs="Times New Roman"/>
          <w:sz w:val="28"/>
          <w:szCs w:val="28"/>
          <w:lang w:val="en-IN"/>
        </w:rPr>
      </w:pPr>
      <w:r w:rsidRPr="00663441">
        <w:rPr>
          <w:rFonts w:ascii="Times New Roman" w:hAnsi="Times New Roman" w:cs="Times New Roman"/>
          <w:b/>
          <w:bCs/>
          <w:sz w:val="28"/>
          <w:szCs w:val="28"/>
          <w:lang w:val="en-IN"/>
        </w:rPr>
        <w:t>AI Model Access:</w:t>
      </w:r>
      <w:r w:rsidRPr="00663441">
        <w:rPr>
          <w:rFonts w:ascii="Times New Roman" w:hAnsi="Times New Roman" w:cs="Times New Roman"/>
          <w:sz w:val="28"/>
          <w:szCs w:val="28"/>
          <w:lang w:val="en-IN"/>
        </w:rPr>
        <w:t xml:space="preserve"> OpenAI API key (GPT-based models used for generation and classification)</w:t>
      </w:r>
    </w:p>
    <w:p w14:paraId="459EA5DE" w14:textId="2B7B2773" w:rsidR="00663441" w:rsidRPr="00663441" w:rsidRDefault="00663441" w:rsidP="00663441">
      <w:pPr>
        <w:pStyle w:val="ListParagraph"/>
        <w:numPr>
          <w:ilvl w:val="0"/>
          <w:numId w:val="22"/>
        </w:numPr>
        <w:ind w:left="927" w:right="567"/>
        <w:rPr>
          <w:rFonts w:ascii="Times New Roman" w:hAnsi="Times New Roman" w:cs="Times New Roman"/>
          <w:sz w:val="28"/>
          <w:szCs w:val="28"/>
          <w:lang w:val="en-IN"/>
        </w:rPr>
      </w:pPr>
      <w:r w:rsidRPr="00663441">
        <w:rPr>
          <w:rFonts w:ascii="Times New Roman" w:hAnsi="Times New Roman" w:cs="Times New Roman"/>
          <w:b/>
          <w:bCs/>
          <w:sz w:val="28"/>
          <w:szCs w:val="28"/>
          <w:lang w:val="en-IN"/>
        </w:rPr>
        <w:t>Database:</w:t>
      </w:r>
      <w:r w:rsidRPr="00663441">
        <w:rPr>
          <w:rFonts w:ascii="Times New Roman" w:hAnsi="Times New Roman" w:cs="Times New Roman"/>
          <w:sz w:val="28"/>
          <w:szCs w:val="28"/>
          <w:lang w:val="en-IN"/>
        </w:rPr>
        <w:t xml:space="preserve"> Pinecone (FAISS alternative) or local vector store for feedback and summary embeddings</w:t>
      </w:r>
    </w:p>
    <w:p w14:paraId="724E07C4" w14:textId="632FE8B6" w:rsidR="00663441" w:rsidRPr="00663441" w:rsidRDefault="00663441" w:rsidP="00663441">
      <w:pPr>
        <w:pStyle w:val="ListParagraph"/>
        <w:numPr>
          <w:ilvl w:val="0"/>
          <w:numId w:val="22"/>
        </w:numPr>
        <w:ind w:left="927" w:right="567"/>
        <w:rPr>
          <w:rFonts w:ascii="Times New Roman" w:hAnsi="Times New Roman" w:cs="Times New Roman"/>
          <w:sz w:val="28"/>
          <w:szCs w:val="28"/>
          <w:lang w:val="en-IN"/>
        </w:rPr>
      </w:pPr>
      <w:r w:rsidRPr="00663441">
        <w:rPr>
          <w:rFonts w:ascii="Times New Roman" w:hAnsi="Times New Roman" w:cs="Times New Roman"/>
          <w:b/>
          <w:bCs/>
          <w:sz w:val="28"/>
          <w:szCs w:val="28"/>
          <w:lang w:val="en-IN"/>
        </w:rPr>
        <w:t>Authentication:</w:t>
      </w:r>
      <w:r w:rsidRPr="00663441">
        <w:rPr>
          <w:rFonts w:ascii="Times New Roman" w:hAnsi="Times New Roman" w:cs="Times New Roman"/>
          <w:sz w:val="28"/>
          <w:szCs w:val="28"/>
          <w:lang w:val="en-IN"/>
        </w:rPr>
        <w:t xml:space="preserve"> Firebase Authentication with JWT handling</w:t>
      </w:r>
    </w:p>
    <w:p w14:paraId="368CED67" w14:textId="34672329" w:rsidR="00663441" w:rsidRPr="00663441" w:rsidRDefault="00663441" w:rsidP="00663441">
      <w:pPr>
        <w:pStyle w:val="ListParagraph"/>
        <w:numPr>
          <w:ilvl w:val="0"/>
          <w:numId w:val="22"/>
        </w:numPr>
        <w:ind w:left="927" w:right="567"/>
        <w:rPr>
          <w:rFonts w:ascii="Times New Roman" w:hAnsi="Times New Roman" w:cs="Times New Roman"/>
          <w:sz w:val="28"/>
          <w:szCs w:val="28"/>
          <w:lang w:val="en-IN"/>
        </w:rPr>
      </w:pPr>
      <w:r w:rsidRPr="00663441">
        <w:rPr>
          <w:rFonts w:ascii="Times New Roman" w:hAnsi="Times New Roman" w:cs="Times New Roman"/>
          <w:b/>
          <w:bCs/>
          <w:sz w:val="28"/>
          <w:szCs w:val="28"/>
          <w:lang w:val="en-IN"/>
        </w:rPr>
        <w:t>Cloud Deployment:</w:t>
      </w:r>
      <w:r w:rsidRPr="00663441">
        <w:rPr>
          <w:rFonts w:ascii="Times New Roman" w:hAnsi="Times New Roman" w:cs="Times New Roman"/>
          <w:sz w:val="28"/>
          <w:szCs w:val="28"/>
          <w:lang w:val="en-IN"/>
        </w:rPr>
        <w:t xml:space="preserve"> Render and VIE-based deployment for CI/CD and scalable hosting</w:t>
      </w:r>
    </w:p>
    <w:p w14:paraId="78B0355D" w14:textId="4971D1B9" w:rsidR="00DD27DA" w:rsidRPr="001565CB" w:rsidRDefault="00DD27DA" w:rsidP="00DD27DA">
      <w:pPr>
        <w:ind w:left="283" w:right="567"/>
        <w:rPr>
          <w:rFonts w:ascii="Times New Roman" w:hAnsi="Times New Roman" w:cs="Times New Roman"/>
          <w:sz w:val="28"/>
          <w:szCs w:val="28"/>
        </w:rPr>
      </w:pPr>
    </w:p>
    <w:p w14:paraId="60C08EF6" w14:textId="77777777" w:rsidR="00EB594C" w:rsidRPr="001565CB" w:rsidRDefault="00000000"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lastRenderedPageBreak/>
        <w:t>4. PROJECT DESIGN</w:t>
      </w:r>
    </w:p>
    <w:p w14:paraId="56395CDD" w14:textId="77777777" w:rsidR="00EB594C" w:rsidRPr="001565CB"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4.1 Problem-Solution Fit</w:t>
      </w:r>
    </w:p>
    <w:p w14:paraId="677840D9" w14:textId="77777777" w:rsidR="00663441" w:rsidRDefault="00663441" w:rsidP="001565CB">
      <w:pPr>
        <w:pStyle w:val="Heading2"/>
        <w:ind w:left="283" w:right="567"/>
        <w:rPr>
          <w:rFonts w:ascii="Times New Roman" w:eastAsiaTheme="minorEastAsia" w:hAnsi="Times New Roman" w:cs="Times New Roman"/>
          <w:b w:val="0"/>
          <w:bCs w:val="0"/>
          <w:color w:val="auto"/>
          <w:sz w:val="28"/>
          <w:szCs w:val="28"/>
        </w:rPr>
      </w:pPr>
      <w:r w:rsidRPr="00663441">
        <w:rPr>
          <w:rFonts w:ascii="Times New Roman" w:eastAsiaTheme="minorEastAsia" w:hAnsi="Times New Roman" w:cs="Times New Roman"/>
          <w:b w:val="0"/>
          <w:bCs w:val="0"/>
          <w:color w:val="auto"/>
          <w:sz w:val="28"/>
          <w:szCs w:val="28"/>
        </w:rPr>
        <w:t>The assistant addresses common smart city challenges like slow feedback loops and complex documentation by automating key tasks using AI. Citizens get simplified, real-time insights while city administrators make faster, data-driven decisions.</w:t>
      </w:r>
    </w:p>
    <w:p w14:paraId="01D9BFA4" w14:textId="5520D42A" w:rsidR="00EB594C" w:rsidRPr="001565CB"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4.2 Proposed Solution</w:t>
      </w:r>
    </w:p>
    <w:p w14:paraId="2D2E3FD4" w14:textId="77777777" w:rsidR="00663441" w:rsidRPr="00663441" w:rsidRDefault="00663441" w:rsidP="00663441">
      <w:pPr>
        <w:pStyle w:val="Heading2"/>
        <w:ind w:left="283" w:right="567"/>
        <w:rPr>
          <w:rFonts w:ascii="Times New Roman" w:hAnsi="Times New Roman" w:cs="Times New Roman"/>
          <w:color w:val="auto"/>
          <w:sz w:val="28"/>
          <w:szCs w:val="28"/>
          <w:lang w:val="en-IN"/>
        </w:rPr>
      </w:pPr>
      <w:r w:rsidRPr="00663441">
        <w:rPr>
          <w:rFonts w:ascii="Times New Roman" w:hAnsi="Times New Roman" w:cs="Times New Roman"/>
          <w:color w:val="auto"/>
          <w:sz w:val="28"/>
          <w:szCs w:val="28"/>
          <w:lang w:val="en-IN"/>
        </w:rPr>
        <w:t>A smart assistant dashboard featuring:</w:t>
      </w:r>
    </w:p>
    <w:p w14:paraId="62536F58" w14:textId="77777777" w:rsidR="00663441" w:rsidRPr="00663441" w:rsidRDefault="00663441" w:rsidP="00663441">
      <w:pPr>
        <w:pStyle w:val="Heading2"/>
        <w:numPr>
          <w:ilvl w:val="0"/>
          <w:numId w:val="23"/>
        </w:numPr>
        <w:ind w:left="927" w:right="567"/>
        <w:rPr>
          <w:rFonts w:ascii="Times New Roman" w:hAnsi="Times New Roman" w:cs="Times New Roman"/>
          <w:b w:val="0"/>
          <w:bCs w:val="0"/>
          <w:color w:val="auto"/>
          <w:sz w:val="28"/>
          <w:szCs w:val="28"/>
          <w:lang w:val="en-IN"/>
        </w:rPr>
      </w:pPr>
      <w:r w:rsidRPr="00663441">
        <w:rPr>
          <w:rFonts w:ascii="Times New Roman" w:hAnsi="Times New Roman" w:cs="Times New Roman"/>
          <w:b w:val="0"/>
          <w:bCs w:val="0"/>
          <w:color w:val="auto"/>
          <w:sz w:val="28"/>
          <w:szCs w:val="28"/>
          <w:lang w:val="en-IN"/>
        </w:rPr>
        <w:t>Automated document summarization</w:t>
      </w:r>
    </w:p>
    <w:p w14:paraId="35E3802D" w14:textId="77777777" w:rsidR="00663441" w:rsidRPr="00663441" w:rsidRDefault="00663441" w:rsidP="00663441">
      <w:pPr>
        <w:pStyle w:val="Heading2"/>
        <w:numPr>
          <w:ilvl w:val="0"/>
          <w:numId w:val="23"/>
        </w:numPr>
        <w:ind w:left="927" w:right="567"/>
        <w:rPr>
          <w:rFonts w:ascii="Times New Roman" w:hAnsi="Times New Roman" w:cs="Times New Roman"/>
          <w:b w:val="0"/>
          <w:bCs w:val="0"/>
          <w:color w:val="auto"/>
          <w:sz w:val="28"/>
          <w:szCs w:val="28"/>
          <w:lang w:val="en-IN"/>
        </w:rPr>
      </w:pPr>
      <w:r w:rsidRPr="00663441">
        <w:rPr>
          <w:rFonts w:ascii="Times New Roman" w:hAnsi="Times New Roman" w:cs="Times New Roman"/>
          <w:b w:val="0"/>
          <w:bCs w:val="0"/>
          <w:color w:val="auto"/>
          <w:sz w:val="28"/>
          <w:szCs w:val="28"/>
          <w:lang w:val="en-IN"/>
        </w:rPr>
        <w:t>AI-based feedback classification and sentiment detection</w:t>
      </w:r>
    </w:p>
    <w:p w14:paraId="73B905D4" w14:textId="77777777" w:rsidR="00663441" w:rsidRPr="00663441" w:rsidRDefault="00663441" w:rsidP="00663441">
      <w:pPr>
        <w:pStyle w:val="Heading2"/>
        <w:numPr>
          <w:ilvl w:val="0"/>
          <w:numId w:val="23"/>
        </w:numPr>
        <w:ind w:left="927" w:right="567"/>
        <w:rPr>
          <w:rFonts w:ascii="Times New Roman" w:hAnsi="Times New Roman" w:cs="Times New Roman"/>
          <w:b w:val="0"/>
          <w:bCs w:val="0"/>
          <w:color w:val="auto"/>
          <w:sz w:val="28"/>
          <w:szCs w:val="28"/>
          <w:lang w:val="en-IN"/>
        </w:rPr>
      </w:pPr>
      <w:r w:rsidRPr="00663441">
        <w:rPr>
          <w:rFonts w:ascii="Times New Roman" w:hAnsi="Times New Roman" w:cs="Times New Roman"/>
          <w:b w:val="0"/>
          <w:bCs w:val="0"/>
          <w:color w:val="auto"/>
          <w:sz w:val="28"/>
          <w:szCs w:val="28"/>
          <w:lang w:val="en-IN"/>
        </w:rPr>
        <w:t>KPI trend forecasting using time-series AI models</w:t>
      </w:r>
    </w:p>
    <w:p w14:paraId="1C217ACC" w14:textId="77777777" w:rsidR="00663441" w:rsidRPr="00663441" w:rsidRDefault="00663441" w:rsidP="00663441">
      <w:pPr>
        <w:pStyle w:val="Heading2"/>
        <w:numPr>
          <w:ilvl w:val="0"/>
          <w:numId w:val="23"/>
        </w:numPr>
        <w:ind w:left="927" w:right="567"/>
        <w:rPr>
          <w:rFonts w:ascii="Times New Roman" w:hAnsi="Times New Roman" w:cs="Times New Roman"/>
          <w:b w:val="0"/>
          <w:bCs w:val="0"/>
          <w:color w:val="auto"/>
          <w:sz w:val="28"/>
          <w:szCs w:val="28"/>
          <w:lang w:val="en-IN"/>
        </w:rPr>
      </w:pPr>
      <w:r w:rsidRPr="00663441">
        <w:rPr>
          <w:rFonts w:ascii="Times New Roman" w:hAnsi="Times New Roman" w:cs="Times New Roman"/>
          <w:b w:val="0"/>
          <w:bCs w:val="0"/>
          <w:color w:val="auto"/>
          <w:sz w:val="28"/>
          <w:szCs w:val="28"/>
          <w:lang w:val="en-IN"/>
        </w:rPr>
        <w:t>Sustainability tips and anomaly alerts</w:t>
      </w:r>
    </w:p>
    <w:p w14:paraId="4B70A36C" w14:textId="77777777" w:rsidR="00663441" w:rsidRPr="00663441" w:rsidRDefault="00663441" w:rsidP="00663441">
      <w:pPr>
        <w:pStyle w:val="Heading2"/>
        <w:numPr>
          <w:ilvl w:val="0"/>
          <w:numId w:val="23"/>
        </w:numPr>
        <w:ind w:left="927" w:right="567"/>
        <w:rPr>
          <w:rFonts w:ascii="Times New Roman" w:hAnsi="Times New Roman" w:cs="Times New Roman"/>
          <w:b w:val="0"/>
          <w:bCs w:val="0"/>
          <w:color w:val="auto"/>
          <w:sz w:val="28"/>
          <w:szCs w:val="28"/>
          <w:lang w:val="en-IN"/>
        </w:rPr>
      </w:pPr>
      <w:r w:rsidRPr="00663441">
        <w:rPr>
          <w:rFonts w:ascii="Times New Roman" w:hAnsi="Times New Roman" w:cs="Times New Roman"/>
          <w:b w:val="0"/>
          <w:bCs w:val="0"/>
          <w:color w:val="auto"/>
          <w:sz w:val="28"/>
          <w:szCs w:val="28"/>
          <w:lang w:val="en-IN"/>
        </w:rPr>
        <w:t>Real-time chat interface for queries</w:t>
      </w:r>
    </w:p>
    <w:p w14:paraId="3B3A52BB" w14:textId="77777777" w:rsidR="00663441" w:rsidRPr="00663441" w:rsidRDefault="00663441" w:rsidP="00663441">
      <w:pPr>
        <w:pStyle w:val="Heading2"/>
        <w:numPr>
          <w:ilvl w:val="0"/>
          <w:numId w:val="23"/>
        </w:numPr>
        <w:ind w:left="927" w:right="567"/>
        <w:rPr>
          <w:rFonts w:ascii="Times New Roman" w:hAnsi="Times New Roman" w:cs="Times New Roman"/>
          <w:b w:val="0"/>
          <w:bCs w:val="0"/>
          <w:color w:val="auto"/>
          <w:sz w:val="28"/>
          <w:szCs w:val="28"/>
          <w:lang w:val="en-IN"/>
        </w:rPr>
      </w:pPr>
      <w:r w:rsidRPr="00663441">
        <w:rPr>
          <w:rFonts w:ascii="Times New Roman" w:hAnsi="Times New Roman" w:cs="Times New Roman"/>
          <w:b w:val="0"/>
          <w:bCs w:val="0"/>
          <w:color w:val="auto"/>
          <w:sz w:val="28"/>
          <w:szCs w:val="28"/>
          <w:lang w:val="en-IN"/>
        </w:rPr>
        <w:t>Admin dashboard with analytics and report generator</w:t>
      </w:r>
    </w:p>
    <w:p w14:paraId="35A23DD5" w14:textId="77777777" w:rsidR="00EB594C" w:rsidRPr="001565CB"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4.3 Solution Architecture</w:t>
      </w:r>
    </w:p>
    <w:p w14:paraId="514598F1" w14:textId="4D7B5E9F" w:rsidR="00663441" w:rsidRPr="00663441" w:rsidRDefault="00663441" w:rsidP="00663441">
      <w:pPr>
        <w:pStyle w:val="ListParagraph"/>
        <w:numPr>
          <w:ilvl w:val="0"/>
          <w:numId w:val="24"/>
        </w:numPr>
        <w:ind w:right="567"/>
        <w:rPr>
          <w:rFonts w:ascii="Times New Roman" w:hAnsi="Times New Roman" w:cs="Times New Roman"/>
          <w:sz w:val="28"/>
          <w:szCs w:val="28"/>
          <w:lang w:val="en-IN"/>
        </w:rPr>
      </w:pPr>
      <w:r w:rsidRPr="00663441">
        <w:rPr>
          <w:rFonts w:ascii="Times New Roman" w:hAnsi="Times New Roman" w:cs="Times New Roman"/>
          <w:b/>
          <w:bCs/>
          <w:sz w:val="28"/>
          <w:szCs w:val="28"/>
          <w:lang w:val="en-IN"/>
        </w:rPr>
        <w:t>Frontend</w:t>
      </w:r>
      <w:r w:rsidRPr="00663441">
        <w:rPr>
          <w:rFonts w:ascii="Times New Roman" w:hAnsi="Times New Roman" w:cs="Times New Roman"/>
          <w:sz w:val="28"/>
          <w:szCs w:val="28"/>
          <w:lang w:val="en-IN"/>
        </w:rPr>
        <w:t>: React components with conditional rendering for citizen/admin roles</w:t>
      </w:r>
    </w:p>
    <w:p w14:paraId="76094531" w14:textId="0173FE54" w:rsidR="00663441" w:rsidRPr="00663441" w:rsidRDefault="00663441" w:rsidP="00663441">
      <w:pPr>
        <w:pStyle w:val="ListParagraph"/>
        <w:numPr>
          <w:ilvl w:val="0"/>
          <w:numId w:val="24"/>
        </w:numPr>
        <w:ind w:right="567"/>
        <w:rPr>
          <w:rFonts w:ascii="Times New Roman" w:hAnsi="Times New Roman" w:cs="Times New Roman"/>
          <w:sz w:val="28"/>
          <w:szCs w:val="28"/>
          <w:lang w:val="en-IN"/>
        </w:rPr>
      </w:pPr>
      <w:r w:rsidRPr="00663441">
        <w:rPr>
          <w:rFonts w:ascii="Times New Roman" w:hAnsi="Times New Roman" w:cs="Times New Roman"/>
          <w:b/>
          <w:bCs/>
          <w:sz w:val="28"/>
          <w:szCs w:val="28"/>
          <w:lang w:val="en-IN"/>
        </w:rPr>
        <w:t>Backend</w:t>
      </w:r>
      <w:r w:rsidRPr="00663441">
        <w:rPr>
          <w:rFonts w:ascii="Times New Roman" w:hAnsi="Times New Roman" w:cs="Times New Roman"/>
          <w:sz w:val="28"/>
          <w:szCs w:val="28"/>
          <w:lang w:val="en-IN"/>
        </w:rPr>
        <w:t xml:space="preserve">: </w:t>
      </w:r>
      <w:proofErr w:type="spellStart"/>
      <w:r w:rsidRPr="00663441">
        <w:rPr>
          <w:rFonts w:ascii="Times New Roman" w:hAnsi="Times New Roman" w:cs="Times New Roman"/>
          <w:sz w:val="28"/>
          <w:szCs w:val="28"/>
          <w:lang w:val="en-IN"/>
        </w:rPr>
        <w:t>FastAPI</w:t>
      </w:r>
      <w:proofErr w:type="spellEnd"/>
      <w:r w:rsidRPr="00663441">
        <w:rPr>
          <w:rFonts w:ascii="Times New Roman" w:hAnsi="Times New Roman" w:cs="Times New Roman"/>
          <w:sz w:val="28"/>
          <w:szCs w:val="28"/>
          <w:lang w:val="en-IN"/>
        </w:rPr>
        <w:t xml:space="preserve"> modules for summarization, feedback parsing, forecast </w:t>
      </w:r>
      <w:proofErr w:type="spellStart"/>
      <w:r w:rsidRPr="00663441">
        <w:rPr>
          <w:rFonts w:ascii="Times New Roman" w:hAnsi="Times New Roman" w:cs="Times New Roman"/>
          <w:sz w:val="28"/>
          <w:szCs w:val="28"/>
          <w:lang w:val="en-IN"/>
        </w:rPr>
        <w:t>modeling</w:t>
      </w:r>
      <w:proofErr w:type="spellEnd"/>
      <w:r w:rsidRPr="00663441">
        <w:rPr>
          <w:rFonts w:ascii="Times New Roman" w:hAnsi="Times New Roman" w:cs="Times New Roman"/>
          <w:sz w:val="28"/>
          <w:szCs w:val="28"/>
          <w:lang w:val="en-IN"/>
        </w:rPr>
        <w:t>, and AI chat</w:t>
      </w:r>
    </w:p>
    <w:p w14:paraId="5CB05B5D" w14:textId="657278D3" w:rsidR="00663441" w:rsidRPr="00663441" w:rsidRDefault="00663441" w:rsidP="00663441">
      <w:pPr>
        <w:pStyle w:val="ListParagraph"/>
        <w:numPr>
          <w:ilvl w:val="0"/>
          <w:numId w:val="24"/>
        </w:numPr>
        <w:ind w:right="567"/>
        <w:rPr>
          <w:rFonts w:ascii="Times New Roman" w:hAnsi="Times New Roman" w:cs="Times New Roman"/>
          <w:sz w:val="28"/>
          <w:szCs w:val="28"/>
          <w:lang w:val="en-IN"/>
        </w:rPr>
      </w:pPr>
      <w:r w:rsidRPr="00663441">
        <w:rPr>
          <w:rFonts w:ascii="Times New Roman" w:hAnsi="Times New Roman" w:cs="Times New Roman"/>
          <w:b/>
          <w:bCs/>
          <w:sz w:val="28"/>
          <w:szCs w:val="28"/>
          <w:lang w:val="en-IN"/>
        </w:rPr>
        <w:t>Vector DB</w:t>
      </w:r>
      <w:r w:rsidRPr="00663441">
        <w:rPr>
          <w:rFonts w:ascii="Times New Roman" w:hAnsi="Times New Roman" w:cs="Times New Roman"/>
          <w:sz w:val="28"/>
          <w:szCs w:val="28"/>
          <w:lang w:val="en-IN"/>
        </w:rPr>
        <w:t>: FAISS to store embeddings of feedback and queries for similarity-based lookup</w:t>
      </w:r>
    </w:p>
    <w:p w14:paraId="74ADF4A5" w14:textId="7E6F8579" w:rsidR="00663441" w:rsidRPr="00663441" w:rsidRDefault="00663441" w:rsidP="00663441">
      <w:pPr>
        <w:pStyle w:val="ListParagraph"/>
        <w:numPr>
          <w:ilvl w:val="0"/>
          <w:numId w:val="24"/>
        </w:numPr>
        <w:ind w:right="567"/>
        <w:rPr>
          <w:rFonts w:ascii="Times New Roman" w:hAnsi="Times New Roman" w:cs="Times New Roman"/>
          <w:sz w:val="28"/>
          <w:szCs w:val="28"/>
          <w:lang w:val="en-IN"/>
        </w:rPr>
      </w:pPr>
      <w:r w:rsidRPr="00663441">
        <w:rPr>
          <w:rFonts w:ascii="Times New Roman" w:hAnsi="Times New Roman" w:cs="Times New Roman"/>
          <w:b/>
          <w:bCs/>
          <w:sz w:val="28"/>
          <w:szCs w:val="28"/>
          <w:lang w:val="en-IN"/>
        </w:rPr>
        <w:t>OpenAI API</w:t>
      </w:r>
      <w:r w:rsidRPr="00663441">
        <w:rPr>
          <w:rFonts w:ascii="Times New Roman" w:hAnsi="Times New Roman" w:cs="Times New Roman"/>
          <w:sz w:val="28"/>
          <w:szCs w:val="28"/>
          <w:lang w:val="en-IN"/>
        </w:rPr>
        <w:t>: Used to generate summaries, responses, and sustainability suggestions</w:t>
      </w:r>
    </w:p>
    <w:p w14:paraId="508F536E" w14:textId="5AF705F6" w:rsidR="00663441" w:rsidRPr="00663441" w:rsidRDefault="00663441" w:rsidP="00663441">
      <w:pPr>
        <w:pStyle w:val="ListParagraph"/>
        <w:numPr>
          <w:ilvl w:val="0"/>
          <w:numId w:val="24"/>
        </w:numPr>
        <w:ind w:right="567"/>
        <w:rPr>
          <w:rFonts w:ascii="Times New Roman" w:hAnsi="Times New Roman" w:cs="Times New Roman"/>
          <w:sz w:val="28"/>
          <w:szCs w:val="28"/>
          <w:lang w:val="en-IN"/>
        </w:rPr>
      </w:pPr>
      <w:r w:rsidRPr="00663441">
        <w:rPr>
          <w:rFonts w:ascii="Times New Roman" w:hAnsi="Times New Roman" w:cs="Times New Roman"/>
          <w:b/>
          <w:bCs/>
          <w:sz w:val="28"/>
          <w:szCs w:val="28"/>
          <w:lang w:val="en-IN"/>
        </w:rPr>
        <w:t>Cloud Deployment</w:t>
      </w:r>
      <w:r w:rsidRPr="00663441">
        <w:rPr>
          <w:rFonts w:ascii="Times New Roman" w:hAnsi="Times New Roman" w:cs="Times New Roman"/>
          <w:sz w:val="28"/>
          <w:szCs w:val="28"/>
          <w:lang w:val="en-IN"/>
        </w:rPr>
        <w:t>: Hosted on Render with custom domain and secure environment variables</w:t>
      </w:r>
    </w:p>
    <w:p w14:paraId="2C2AE54E" w14:textId="45E305BD" w:rsidR="00EB594C" w:rsidRPr="001565CB" w:rsidRDefault="00EB594C" w:rsidP="001565CB">
      <w:pPr>
        <w:ind w:left="283" w:right="567"/>
        <w:rPr>
          <w:rFonts w:ascii="Times New Roman" w:hAnsi="Times New Roman" w:cs="Times New Roman"/>
          <w:sz w:val="28"/>
          <w:szCs w:val="28"/>
        </w:rPr>
      </w:pPr>
    </w:p>
    <w:p w14:paraId="04AB9B69" w14:textId="77777777" w:rsidR="00EB594C" w:rsidRPr="001565CB" w:rsidRDefault="00000000"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5. PROJECT PLANNING &amp; SCHEDULING</w:t>
      </w:r>
    </w:p>
    <w:p w14:paraId="4675B5DB" w14:textId="77777777" w:rsidR="00EB594C" w:rsidRPr="001565CB"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5.1 Project Planning</w:t>
      </w:r>
    </w:p>
    <w:p w14:paraId="2406F5A9" w14:textId="6660256D" w:rsidR="00663441" w:rsidRPr="00663441" w:rsidRDefault="00663441" w:rsidP="00663441">
      <w:pPr>
        <w:pStyle w:val="ListParagraph"/>
        <w:numPr>
          <w:ilvl w:val="0"/>
          <w:numId w:val="25"/>
        </w:numPr>
        <w:ind w:left="927" w:right="567"/>
        <w:rPr>
          <w:rFonts w:ascii="Times New Roman" w:hAnsi="Times New Roman" w:cs="Times New Roman"/>
          <w:b/>
          <w:bCs/>
          <w:sz w:val="28"/>
          <w:szCs w:val="28"/>
          <w:lang w:val="en-IN"/>
        </w:rPr>
      </w:pPr>
      <w:r w:rsidRPr="00663441">
        <w:rPr>
          <w:rFonts w:ascii="Times New Roman" w:hAnsi="Times New Roman" w:cs="Times New Roman"/>
          <w:b/>
          <w:bCs/>
          <w:sz w:val="28"/>
          <w:szCs w:val="28"/>
          <w:lang w:val="en-IN"/>
        </w:rPr>
        <w:t xml:space="preserve">Week 1: </w:t>
      </w:r>
      <w:r w:rsidRPr="00663441">
        <w:rPr>
          <w:rFonts w:ascii="Times New Roman" w:hAnsi="Times New Roman" w:cs="Times New Roman"/>
          <w:sz w:val="28"/>
          <w:szCs w:val="28"/>
          <w:lang w:val="en-IN"/>
        </w:rPr>
        <w:t>Ideation, requirement analysis, and OpenAI API setup</w:t>
      </w:r>
    </w:p>
    <w:p w14:paraId="3A0B2338" w14:textId="4F900107" w:rsidR="00663441" w:rsidRPr="00663441" w:rsidRDefault="00663441" w:rsidP="00663441">
      <w:pPr>
        <w:pStyle w:val="ListParagraph"/>
        <w:numPr>
          <w:ilvl w:val="0"/>
          <w:numId w:val="25"/>
        </w:numPr>
        <w:ind w:left="927" w:right="567"/>
        <w:rPr>
          <w:rFonts w:ascii="Times New Roman" w:hAnsi="Times New Roman" w:cs="Times New Roman"/>
          <w:b/>
          <w:bCs/>
          <w:sz w:val="28"/>
          <w:szCs w:val="28"/>
          <w:lang w:val="en-IN"/>
        </w:rPr>
      </w:pPr>
      <w:r w:rsidRPr="00663441">
        <w:rPr>
          <w:rFonts w:ascii="Times New Roman" w:hAnsi="Times New Roman" w:cs="Times New Roman"/>
          <w:b/>
          <w:bCs/>
          <w:sz w:val="28"/>
          <w:szCs w:val="28"/>
          <w:lang w:val="en-IN"/>
        </w:rPr>
        <w:t xml:space="preserve">Week 2: </w:t>
      </w:r>
      <w:proofErr w:type="spellStart"/>
      <w:r w:rsidRPr="00663441">
        <w:rPr>
          <w:rFonts w:ascii="Times New Roman" w:hAnsi="Times New Roman" w:cs="Times New Roman"/>
          <w:sz w:val="28"/>
          <w:szCs w:val="28"/>
          <w:lang w:val="en-IN"/>
        </w:rPr>
        <w:t>FastAPI</w:t>
      </w:r>
      <w:proofErr w:type="spellEnd"/>
      <w:r w:rsidRPr="00663441">
        <w:rPr>
          <w:rFonts w:ascii="Times New Roman" w:hAnsi="Times New Roman" w:cs="Times New Roman"/>
          <w:sz w:val="28"/>
          <w:szCs w:val="28"/>
          <w:lang w:val="en-IN"/>
        </w:rPr>
        <w:t xml:space="preserve"> backend implementation and integration with FAISS</w:t>
      </w:r>
    </w:p>
    <w:p w14:paraId="5852F87A" w14:textId="179CE724" w:rsidR="00663441" w:rsidRPr="00663441" w:rsidRDefault="00663441" w:rsidP="00663441">
      <w:pPr>
        <w:pStyle w:val="ListParagraph"/>
        <w:numPr>
          <w:ilvl w:val="0"/>
          <w:numId w:val="25"/>
        </w:numPr>
        <w:ind w:left="927" w:right="567"/>
        <w:rPr>
          <w:rFonts w:ascii="Times New Roman" w:hAnsi="Times New Roman" w:cs="Times New Roman"/>
          <w:sz w:val="28"/>
          <w:szCs w:val="28"/>
          <w:lang w:val="en-IN"/>
        </w:rPr>
      </w:pPr>
      <w:r w:rsidRPr="00663441">
        <w:rPr>
          <w:rFonts w:ascii="Times New Roman" w:hAnsi="Times New Roman" w:cs="Times New Roman"/>
          <w:b/>
          <w:bCs/>
          <w:sz w:val="28"/>
          <w:szCs w:val="28"/>
          <w:lang w:val="en-IN"/>
        </w:rPr>
        <w:t xml:space="preserve">Week 3: </w:t>
      </w:r>
      <w:r w:rsidRPr="00663441">
        <w:rPr>
          <w:rFonts w:ascii="Times New Roman" w:hAnsi="Times New Roman" w:cs="Times New Roman"/>
          <w:sz w:val="28"/>
          <w:szCs w:val="28"/>
          <w:lang w:val="en-IN"/>
        </w:rPr>
        <w:t>Frontend UI design and Firebase login setup</w:t>
      </w:r>
    </w:p>
    <w:p w14:paraId="0213580F" w14:textId="553BE05C" w:rsidR="00663441" w:rsidRPr="00663441" w:rsidRDefault="00663441" w:rsidP="00663441">
      <w:pPr>
        <w:pStyle w:val="ListParagraph"/>
        <w:numPr>
          <w:ilvl w:val="0"/>
          <w:numId w:val="25"/>
        </w:numPr>
        <w:ind w:left="927" w:right="567"/>
        <w:rPr>
          <w:rFonts w:ascii="Times New Roman" w:hAnsi="Times New Roman" w:cs="Times New Roman"/>
          <w:b/>
          <w:bCs/>
          <w:sz w:val="28"/>
          <w:szCs w:val="28"/>
          <w:lang w:val="en-IN"/>
        </w:rPr>
      </w:pPr>
      <w:r w:rsidRPr="00663441">
        <w:rPr>
          <w:rFonts w:ascii="Times New Roman" w:hAnsi="Times New Roman" w:cs="Times New Roman"/>
          <w:b/>
          <w:bCs/>
          <w:sz w:val="28"/>
          <w:szCs w:val="28"/>
          <w:lang w:val="en-IN"/>
        </w:rPr>
        <w:t xml:space="preserve">Week 4: </w:t>
      </w:r>
      <w:r w:rsidRPr="00663441">
        <w:rPr>
          <w:rFonts w:ascii="Times New Roman" w:hAnsi="Times New Roman" w:cs="Times New Roman"/>
          <w:sz w:val="28"/>
          <w:szCs w:val="28"/>
          <w:lang w:val="en-IN"/>
        </w:rPr>
        <w:t>Feature testing, performance tuning, and deployment via Render</w:t>
      </w:r>
    </w:p>
    <w:p w14:paraId="2CCE5A91" w14:textId="0F172DE3" w:rsidR="00EB594C" w:rsidRPr="001565CB" w:rsidRDefault="00EB594C" w:rsidP="001565CB">
      <w:pPr>
        <w:ind w:left="283" w:right="567"/>
        <w:rPr>
          <w:rFonts w:ascii="Times New Roman" w:hAnsi="Times New Roman" w:cs="Times New Roman"/>
          <w:sz w:val="28"/>
          <w:szCs w:val="28"/>
        </w:rPr>
      </w:pPr>
    </w:p>
    <w:p w14:paraId="03753583" w14:textId="77777777" w:rsidR="00EB594C" w:rsidRPr="001565CB" w:rsidRDefault="00000000"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6. FUNCTIONAL AND PERFORMANCE TESTING</w:t>
      </w:r>
    </w:p>
    <w:p w14:paraId="78648029" w14:textId="77777777" w:rsidR="00817D31" w:rsidRDefault="00000000" w:rsidP="00817D31">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6.1 Performance Testing</w:t>
      </w:r>
    </w:p>
    <w:p w14:paraId="644F51A4" w14:textId="77777777" w:rsidR="00663441" w:rsidRPr="00663441" w:rsidRDefault="00663441" w:rsidP="00663441">
      <w:pPr>
        <w:pStyle w:val="Heading1"/>
        <w:ind w:left="283" w:right="567"/>
        <w:rPr>
          <w:rFonts w:ascii="Times New Roman" w:hAnsi="Times New Roman" w:cs="Times New Roman"/>
          <w:color w:val="auto"/>
          <w:lang w:val="en-IN"/>
        </w:rPr>
      </w:pPr>
      <w:r w:rsidRPr="00663441">
        <w:rPr>
          <w:rFonts w:ascii="Times New Roman" w:hAnsi="Times New Roman" w:cs="Times New Roman"/>
          <w:color w:val="auto"/>
          <w:lang w:val="en-IN"/>
        </w:rPr>
        <w:t>Tests were run for:</w:t>
      </w:r>
    </w:p>
    <w:p w14:paraId="51FBF072" w14:textId="77777777" w:rsidR="00663441" w:rsidRPr="00663441" w:rsidRDefault="00663441" w:rsidP="00663441">
      <w:pPr>
        <w:pStyle w:val="Heading1"/>
        <w:numPr>
          <w:ilvl w:val="0"/>
          <w:numId w:val="26"/>
        </w:numPr>
        <w:spacing w:before="0"/>
        <w:ind w:left="927" w:right="567"/>
        <w:rPr>
          <w:rFonts w:ascii="Times New Roman" w:hAnsi="Times New Roman" w:cs="Times New Roman"/>
          <w:b w:val="0"/>
          <w:bCs w:val="0"/>
          <w:color w:val="auto"/>
          <w:lang w:val="en-IN"/>
        </w:rPr>
      </w:pPr>
      <w:r w:rsidRPr="00663441">
        <w:rPr>
          <w:rFonts w:ascii="Times New Roman" w:hAnsi="Times New Roman" w:cs="Times New Roman"/>
          <w:b w:val="0"/>
          <w:bCs w:val="0"/>
          <w:color w:val="auto"/>
          <w:lang w:val="en-IN"/>
        </w:rPr>
        <w:t>API latency under multiple users</w:t>
      </w:r>
    </w:p>
    <w:p w14:paraId="49442685" w14:textId="77777777" w:rsidR="00663441" w:rsidRPr="00663441" w:rsidRDefault="00663441" w:rsidP="00663441">
      <w:pPr>
        <w:pStyle w:val="Heading1"/>
        <w:numPr>
          <w:ilvl w:val="0"/>
          <w:numId w:val="26"/>
        </w:numPr>
        <w:spacing w:before="0"/>
        <w:ind w:left="927" w:right="567"/>
        <w:rPr>
          <w:rFonts w:ascii="Times New Roman" w:hAnsi="Times New Roman" w:cs="Times New Roman"/>
          <w:b w:val="0"/>
          <w:bCs w:val="0"/>
          <w:color w:val="auto"/>
          <w:lang w:val="en-IN"/>
        </w:rPr>
      </w:pPr>
      <w:r w:rsidRPr="00663441">
        <w:rPr>
          <w:rFonts w:ascii="Times New Roman" w:hAnsi="Times New Roman" w:cs="Times New Roman"/>
          <w:b w:val="0"/>
          <w:bCs w:val="0"/>
          <w:color w:val="auto"/>
          <w:lang w:val="en-IN"/>
        </w:rPr>
        <w:t>Summarization response time</w:t>
      </w:r>
    </w:p>
    <w:p w14:paraId="5686A5BD" w14:textId="77777777" w:rsidR="00663441" w:rsidRPr="00663441" w:rsidRDefault="00663441" w:rsidP="00663441">
      <w:pPr>
        <w:pStyle w:val="Heading1"/>
        <w:numPr>
          <w:ilvl w:val="0"/>
          <w:numId w:val="26"/>
        </w:numPr>
        <w:spacing w:before="0"/>
        <w:ind w:left="927" w:right="567"/>
        <w:rPr>
          <w:rFonts w:ascii="Times New Roman" w:hAnsi="Times New Roman" w:cs="Times New Roman"/>
          <w:b w:val="0"/>
          <w:bCs w:val="0"/>
          <w:color w:val="auto"/>
          <w:lang w:val="en-IN"/>
        </w:rPr>
      </w:pPr>
      <w:r w:rsidRPr="00663441">
        <w:rPr>
          <w:rFonts w:ascii="Times New Roman" w:hAnsi="Times New Roman" w:cs="Times New Roman"/>
          <w:b w:val="0"/>
          <w:bCs w:val="0"/>
          <w:color w:val="auto"/>
          <w:lang w:val="en-IN"/>
        </w:rPr>
        <w:t>Forecasting accuracy (using synthetic KPI datasets)</w:t>
      </w:r>
    </w:p>
    <w:p w14:paraId="0691334F" w14:textId="77777777" w:rsidR="00663441" w:rsidRPr="00663441" w:rsidRDefault="00663441" w:rsidP="00663441">
      <w:pPr>
        <w:pStyle w:val="Heading1"/>
        <w:numPr>
          <w:ilvl w:val="0"/>
          <w:numId w:val="26"/>
        </w:numPr>
        <w:spacing w:before="0"/>
        <w:ind w:left="927" w:right="567"/>
        <w:rPr>
          <w:rFonts w:ascii="Times New Roman" w:hAnsi="Times New Roman" w:cs="Times New Roman"/>
          <w:b w:val="0"/>
          <w:bCs w:val="0"/>
          <w:color w:val="auto"/>
          <w:lang w:val="en-IN"/>
        </w:rPr>
      </w:pPr>
      <w:r w:rsidRPr="00663441">
        <w:rPr>
          <w:rFonts w:ascii="Times New Roman" w:hAnsi="Times New Roman" w:cs="Times New Roman"/>
          <w:b w:val="0"/>
          <w:bCs w:val="0"/>
          <w:color w:val="auto"/>
          <w:lang w:val="en-IN"/>
        </w:rPr>
        <w:t>Secure routing and JWT-based access control</w:t>
      </w:r>
    </w:p>
    <w:p w14:paraId="0B6A038B" w14:textId="77777777" w:rsidR="00663441" w:rsidRPr="00663441" w:rsidRDefault="00663441" w:rsidP="00663441">
      <w:pPr>
        <w:pStyle w:val="Heading1"/>
        <w:spacing w:before="0"/>
        <w:ind w:left="283" w:right="567"/>
        <w:rPr>
          <w:rFonts w:ascii="Times New Roman" w:hAnsi="Times New Roman" w:cs="Times New Roman"/>
          <w:b w:val="0"/>
          <w:bCs w:val="0"/>
          <w:color w:val="auto"/>
          <w:lang w:val="en-IN"/>
        </w:rPr>
      </w:pPr>
      <w:r w:rsidRPr="00663441">
        <w:rPr>
          <w:rFonts w:ascii="Times New Roman" w:hAnsi="Times New Roman" w:cs="Times New Roman"/>
          <w:b w:val="0"/>
          <w:bCs w:val="0"/>
          <w:color w:val="auto"/>
          <w:lang w:val="en-IN"/>
        </w:rPr>
        <w:t>Front-end responsiveness was validated on mobile and desktop browsers to ensure accessibility.</w:t>
      </w:r>
    </w:p>
    <w:p w14:paraId="68AF9E26" w14:textId="77777777" w:rsidR="00EB594C" w:rsidRPr="001565CB" w:rsidRDefault="00000000"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7. RESULTS</w:t>
      </w:r>
    </w:p>
    <w:p w14:paraId="345303B4" w14:textId="77777777" w:rsidR="00EB594C"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7.1 Output Screenshots</w:t>
      </w:r>
    </w:p>
    <w:p w14:paraId="1B40F4F4" w14:textId="77777777" w:rsidR="00663441" w:rsidRPr="00663441" w:rsidRDefault="00663441" w:rsidP="00663441">
      <w:pPr>
        <w:ind w:left="340"/>
        <w:rPr>
          <w:rFonts w:ascii="Times New Roman" w:hAnsi="Times New Roman" w:cs="Times New Roman"/>
          <w:sz w:val="28"/>
          <w:szCs w:val="28"/>
          <w:lang w:val="en-IN"/>
        </w:rPr>
      </w:pPr>
      <w:r w:rsidRPr="00663441">
        <w:rPr>
          <w:rFonts w:ascii="Times New Roman" w:hAnsi="Times New Roman" w:cs="Times New Roman"/>
          <w:sz w:val="28"/>
          <w:szCs w:val="28"/>
          <w:lang w:val="en-IN"/>
        </w:rPr>
        <w:t>Screens include:</w:t>
      </w:r>
    </w:p>
    <w:p w14:paraId="2601F262" w14:textId="77777777" w:rsidR="00663441" w:rsidRPr="00663441" w:rsidRDefault="00663441" w:rsidP="00663441">
      <w:pPr>
        <w:numPr>
          <w:ilvl w:val="0"/>
          <w:numId w:val="27"/>
        </w:numPr>
        <w:spacing w:after="0"/>
        <w:ind w:left="927"/>
        <w:rPr>
          <w:rFonts w:ascii="Times New Roman" w:hAnsi="Times New Roman" w:cs="Times New Roman"/>
          <w:sz w:val="28"/>
          <w:szCs w:val="28"/>
          <w:lang w:val="en-IN"/>
        </w:rPr>
      </w:pPr>
      <w:r w:rsidRPr="00663441">
        <w:rPr>
          <w:rFonts w:ascii="Times New Roman" w:hAnsi="Times New Roman" w:cs="Times New Roman"/>
          <w:sz w:val="28"/>
          <w:szCs w:val="28"/>
          <w:lang w:val="en-IN"/>
        </w:rPr>
        <w:t>User login and dashboard interface</w:t>
      </w:r>
    </w:p>
    <w:p w14:paraId="33BC66DB" w14:textId="77777777" w:rsidR="00663441" w:rsidRPr="00663441" w:rsidRDefault="00663441" w:rsidP="00663441">
      <w:pPr>
        <w:numPr>
          <w:ilvl w:val="0"/>
          <w:numId w:val="27"/>
        </w:numPr>
        <w:spacing w:after="0"/>
        <w:ind w:left="927"/>
        <w:rPr>
          <w:rFonts w:ascii="Times New Roman" w:hAnsi="Times New Roman" w:cs="Times New Roman"/>
          <w:sz w:val="28"/>
          <w:szCs w:val="28"/>
          <w:lang w:val="en-IN"/>
        </w:rPr>
      </w:pPr>
      <w:r w:rsidRPr="00663441">
        <w:rPr>
          <w:rFonts w:ascii="Times New Roman" w:hAnsi="Times New Roman" w:cs="Times New Roman"/>
          <w:sz w:val="28"/>
          <w:szCs w:val="28"/>
          <w:lang w:val="en-IN"/>
        </w:rPr>
        <w:t>Feedback sentiment visualizations</w:t>
      </w:r>
    </w:p>
    <w:p w14:paraId="5DC29D73" w14:textId="77777777" w:rsidR="00663441" w:rsidRPr="00663441" w:rsidRDefault="00663441" w:rsidP="00663441">
      <w:pPr>
        <w:numPr>
          <w:ilvl w:val="0"/>
          <w:numId w:val="27"/>
        </w:numPr>
        <w:spacing w:after="0"/>
        <w:ind w:left="927"/>
        <w:rPr>
          <w:rFonts w:ascii="Times New Roman" w:hAnsi="Times New Roman" w:cs="Times New Roman"/>
          <w:sz w:val="28"/>
          <w:szCs w:val="28"/>
          <w:lang w:val="en-IN"/>
        </w:rPr>
      </w:pPr>
      <w:r w:rsidRPr="00663441">
        <w:rPr>
          <w:rFonts w:ascii="Times New Roman" w:hAnsi="Times New Roman" w:cs="Times New Roman"/>
          <w:sz w:val="28"/>
          <w:szCs w:val="28"/>
          <w:lang w:val="en-IN"/>
        </w:rPr>
        <w:t>Real-time KPI forecasts</w:t>
      </w:r>
    </w:p>
    <w:p w14:paraId="0E1F1FF8" w14:textId="77777777" w:rsidR="00663441" w:rsidRPr="00663441" w:rsidRDefault="00663441" w:rsidP="00663441">
      <w:pPr>
        <w:numPr>
          <w:ilvl w:val="0"/>
          <w:numId w:val="27"/>
        </w:numPr>
        <w:spacing w:after="0"/>
        <w:ind w:left="927"/>
        <w:rPr>
          <w:rFonts w:ascii="Times New Roman" w:hAnsi="Times New Roman" w:cs="Times New Roman"/>
          <w:sz w:val="28"/>
          <w:szCs w:val="28"/>
          <w:lang w:val="en-IN"/>
        </w:rPr>
      </w:pPr>
      <w:r w:rsidRPr="00663441">
        <w:rPr>
          <w:rFonts w:ascii="Times New Roman" w:hAnsi="Times New Roman" w:cs="Times New Roman"/>
          <w:sz w:val="28"/>
          <w:szCs w:val="28"/>
          <w:lang w:val="en-IN"/>
        </w:rPr>
        <w:t>Summarized reports from uploaded policy documents</w:t>
      </w:r>
    </w:p>
    <w:p w14:paraId="5B1A22BE" w14:textId="77777777" w:rsidR="00663441" w:rsidRPr="00663441" w:rsidRDefault="00663441" w:rsidP="00663441">
      <w:pPr>
        <w:numPr>
          <w:ilvl w:val="0"/>
          <w:numId w:val="27"/>
        </w:numPr>
        <w:spacing w:after="0"/>
        <w:ind w:left="927"/>
        <w:rPr>
          <w:rFonts w:ascii="Times New Roman" w:hAnsi="Times New Roman" w:cs="Times New Roman"/>
          <w:sz w:val="28"/>
          <w:szCs w:val="28"/>
          <w:lang w:val="en-IN"/>
        </w:rPr>
      </w:pPr>
      <w:r w:rsidRPr="00663441">
        <w:rPr>
          <w:rFonts w:ascii="Times New Roman" w:hAnsi="Times New Roman" w:cs="Times New Roman"/>
          <w:sz w:val="28"/>
          <w:szCs w:val="28"/>
          <w:lang w:val="en-IN"/>
        </w:rPr>
        <w:t>Admin analytics page with report generation</w:t>
      </w:r>
    </w:p>
    <w:p w14:paraId="14B3AEF7" w14:textId="77777777" w:rsidR="00663441" w:rsidRPr="00663441" w:rsidRDefault="00663441" w:rsidP="00663441">
      <w:pPr>
        <w:numPr>
          <w:ilvl w:val="0"/>
          <w:numId w:val="27"/>
        </w:numPr>
        <w:spacing w:after="0"/>
        <w:ind w:left="927"/>
        <w:rPr>
          <w:rFonts w:ascii="Times New Roman" w:hAnsi="Times New Roman" w:cs="Times New Roman"/>
          <w:sz w:val="28"/>
          <w:szCs w:val="28"/>
          <w:lang w:val="en-IN"/>
        </w:rPr>
      </w:pPr>
      <w:r w:rsidRPr="00663441">
        <w:rPr>
          <w:rFonts w:ascii="Times New Roman" w:hAnsi="Times New Roman" w:cs="Times New Roman"/>
          <w:sz w:val="28"/>
          <w:szCs w:val="28"/>
          <w:lang w:val="en-IN"/>
        </w:rPr>
        <w:t>Chat assistant UI for citizen queries</w:t>
      </w:r>
    </w:p>
    <w:p w14:paraId="4C4BE856" w14:textId="77777777" w:rsidR="00663441" w:rsidRPr="00663441" w:rsidRDefault="00663441" w:rsidP="00663441">
      <w:pPr>
        <w:ind w:left="340"/>
        <w:rPr>
          <w:rFonts w:ascii="Times New Roman" w:hAnsi="Times New Roman" w:cs="Times New Roman"/>
          <w:sz w:val="28"/>
          <w:szCs w:val="28"/>
          <w:lang w:val="en-IN"/>
        </w:rPr>
      </w:pPr>
      <w:r w:rsidRPr="00663441">
        <w:rPr>
          <w:rFonts w:ascii="Times New Roman" w:hAnsi="Times New Roman" w:cs="Times New Roman"/>
          <w:sz w:val="28"/>
          <w:szCs w:val="28"/>
          <w:lang w:val="en-IN"/>
        </w:rPr>
        <w:t>Each screenshot demonstrates how the system personalizes and simplifies city interactions.</w:t>
      </w:r>
    </w:p>
    <w:p w14:paraId="51BFD5F7" w14:textId="5F2EA370" w:rsidR="00375CEA" w:rsidRPr="00375CEA" w:rsidRDefault="001609DB" w:rsidP="001609DB">
      <w:pPr>
        <w:ind w:left="113"/>
        <w:rPr>
          <w:rFonts w:ascii="Times New Roman" w:hAnsi="Times New Roman" w:cs="Times New Roman"/>
          <w:sz w:val="28"/>
          <w:szCs w:val="28"/>
        </w:rPr>
      </w:pPr>
      <w:r>
        <w:rPr>
          <w:noProof/>
        </w:rPr>
        <w:lastRenderedPageBreak/>
        <w:drawing>
          <wp:inline distT="0" distB="0" distL="0" distR="0" wp14:anchorId="3643C3ED" wp14:editId="4CE6EE91">
            <wp:extent cx="6993890" cy="3779520"/>
            <wp:effectExtent l="0" t="0" r="0" b="0"/>
            <wp:docPr id="143275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54968" name=""/>
                    <pic:cNvPicPr/>
                  </pic:nvPicPr>
                  <pic:blipFill>
                    <a:blip r:embed="rId8"/>
                    <a:stretch>
                      <a:fillRect/>
                    </a:stretch>
                  </pic:blipFill>
                  <pic:spPr>
                    <a:xfrm>
                      <a:off x="0" y="0"/>
                      <a:ext cx="6994319" cy="3779752"/>
                    </a:xfrm>
                    <a:prstGeom prst="rect">
                      <a:avLst/>
                    </a:prstGeom>
                  </pic:spPr>
                </pic:pic>
              </a:graphicData>
            </a:graphic>
          </wp:inline>
        </w:drawing>
      </w:r>
    </w:p>
    <w:p w14:paraId="58DC5FBC" w14:textId="4B641BA7" w:rsidR="001565CB" w:rsidRPr="001565CB" w:rsidRDefault="001609DB" w:rsidP="001565CB">
      <w:r>
        <w:rPr>
          <w:rFonts w:ascii="Times New Roman" w:hAnsi="Times New Roman" w:cs="Times New Roman"/>
          <w:noProof/>
          <w:sz w:val="28"/>
          <w:szCs w:val="28"/>
        </w:rPr>
        <w:drawing>
          <wp:inline distT="0" distB="0" distL="0" distR="0" wp14:anchorId="5A85B14E" wp14:editId="5DC8ABB8">
            <wp:extent cx="7094220" cy="4800600"/>
            <wp:effectExtent l="0" t="0" r="0" b="0"/>
            <wp:docPr id="6032006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218473" name="Picture 1025218473"/>
                    <pic:cNvPicPr/>
                  </pic:nvPicPr>
                  <pic:blipFill>
                    <a:blip r:embed="rId9"/>
                    <a:stretch>
                      <a:fillRect/>
                    </a:stretch>
                  </pic:blipFill>
                  <pic:spPr>
                    <a:xfrm>
                      <a:off x="0" y="0"/>
                      <a:ext cx="7094220" cy="4800600"/>
                    </a:xfrm>
                    <a:prstGeom prst="rect">
                      <a:avLst/>
                    </a:prstGeom>
                  </pic:spPr>
                </pic:pic>
              </a:graphicData>
            </a:graphic>
          </wp:inline>
        </w:drawing>
      </w:r>
    </w:p>
    <w:p w14:paraId="6E69C6F9" w14:textId="149B0AA3" w:rsidR="001565CB" w:rsidRDefault="00A96B3A" w:rsidP="00375CEA">
      <w:pPr>
        <w:spacing w:after="240"/>
      </w:pPr>
      <w:r>
        <w:rPr>
          <w:rFonts w:ascii="Times New Roman" w:hAnsi="Times New Roman" w:cs="Times New Roman"/>
          <w:noProof/>
          <w:sz w:val="28"/>
          <w:szCs w:val="28"/>
        </w:rPr>
        <w:lastRenderedPageBreak/>
        <w:drawing>
          <wp:inline distT="0" distB="0" distL="0" distR="0" wp14:anchorId="1AF3D87F" wp14:editId="59D5C178">
            <wp:extent cx="6858000" cy="4114800"/>
            <wp:effectExtent l="0" t="0" r="0" b="0"/>
            <wp:docPr id="16746139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13963" name="Picture 1674613963"/>
                    <pic:cNvPicPr/>
                  </pic:nvPicPr>
                  <pic:blipFill>
                    <a:blip r:embed="rId10"/>
                    <a:stretch>
                      <a:fillRect/>
                    </a:stretch>
                  </pic:blipFill>
                  <pic:spPr>
                    <a:xfrm>
                      <a:off x="0" y="0"/>
                      <a:ext cx="6858000" cy="4114800"/>
                    </a:xfrm>
                    <a:prstGeom prst="rect">
                      <a:avLst/>
                    </a:prstGeom>
                  </pic:spPr>
                </pic:pic>
              </a:graphicData>
            </a:graphic>
          </wp:inline>
        </w:drawing>
      </w:r>
    </w:p>
    <w:p w14:paraId="643F63FB" w14:textId="50857B05" w:rsidR="00375CEA" w:rsidRDefault="00A96B3A" w:rsidP="001565CB">
      <w:r>
        <w:rPr>
          <w:rFonts w:ascii="Times New Roman" w:hAnsi="Times New Roman" w:cs="Times New Roman"/>
          <w:noProof/>
          <w:sz w:val="28"/>
          <w:szCs w:val="28"/>
        </w:rPr>
        <w:drawing>
          <wp:inline distT="0" distB="0" distL="0" distR="0" wp14:anchorId="2BCD3C98" wp14:editId="718E7791">
            <wp:extent cx="6858000" cy="4427220"/>
            <wp:effectExtent l="0" t="0" r="0" b="0"/>
            <wp:docPr id="5239129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12949" name="Picture 523912949"/>
                    <pic:cNvPicPr/>
                  </pic:nvPicPr>
                  <pic:blipFill>
                    <a:blip r:embed="rId11"/>
                    <a:stretch>
                      <a:fillRect/>
                    </a:stretch>
                  </pic:blipFill>
                  <pic:spPr>
                    <a:xfrm>
                      <a:off x="0" y="0"/>
                      <a:ext cx="6858000" cy="4427220"/>
                    </a:xfrm>
                    <a:prstGeom prst="rect">
                      <a:avLst/>
                    </a:prstGeom>
                  </pic:spPr>
                </pic:pic>
              </a:graphicData>
            </a:graphic>
          </wp:inline>
        </w:drawing>
      </w:r>
    </w:p>
    <w:p w14:paraId="7E0BC4EA" w14:textId="28EFC793" w:rsidR="001565CB" w:rsidRPr="001565CB" w:rsidRDefault="001565CB" w:rsidP="001565CB"/>
    <w:p w14:paraId="7ABFC812" w14:textId="77777777" w:rsidR="00EB594C" w:rsidRPr="001565CB" w:rsidRDefault="00000000"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lastRenderedPageBreak/>
        <w:t>8. ADVANTAGES &amp; DISADVANTAGES</w:t>
      </w:r>
    </w:p>
    <w:p w14:paraId="78618E00" w14:textId="77777777" w:rsidR="00663441" w:rsidRPr="00663441" w:rsidRDefault="00663441" w:rsidP="00663441">
      <w:pPr>
        <w:pStyle w:val="Heading1"/>
        <w:spacing w:before="0"/>
        <w:ind w:left="283" w:right="567"/>
        <w:rPr>
          <w:rFonts w:ascii="Times New Roman" w:hAnsi="Times New Roman" w:cs="Times New Roman"/>
          <w:color w:val="auto"/>
          <w:lang w:val="en-IN"/>
        </w:rPr>
      </w:pPr>
      <w:r w:rsidRPr="00663441">
        <w:rPr>
          <w:rFonts w:ascii="Times New Roman" w:hAnsi="Times New Roman" w:cs="Times New Roman"/>
          <w:color w:val="auto"/>
          <w:lang w:val="en-IN"/>
        </w:rPr>
        <w:t>Advantages</w:t>
      </w:r>
    </w:p>
    <w:p w14:paraId="51919DD8" w14:textId="77777777" w:rsidR="00663441" w:rsidRPr="00663441" w:rsidRDefault="00663441" w:rsidP="00663441">
      <w:pPr>
        <w:pStyle w:val="Heading1"/>
        <w:numPr>
          <w:ilvl w:val="0"/>
          <w:numId w:val="28"/>
        </w:numPr>
        <w:spacing w:before="0"/>
        <w:ind w:left="927" w:right="567"/>
        <w:rPr>
          <w:rFonts w:ascii="Times New Roman" w:hAnsi="Times New Roman" w:cs="Times New Roman"/>
          <w:b w:val="0"/>
          <w:bCs w:val="0"/>
          <w:color w:val="auto"/>
          <w:lang w:val="en-IN"/>
        </w:rPr>
      </w:pPr>
      <w:r w:rsidRPr="00663441">
        <w:rPr>
          <w:rFonts w:ascii="Times New Roman" w:hAnsi="Times New Roman" w:cs="Times New Roman"/>
          <w:b w:val="0"/>
          <w:bCs w:val="0"/>
          <w:color w:val="auto"/>
          <w:lang w:val="en-IN"/>
        </w:rPr>
        <w:t>Real-time AI insights from feedback and documents</w:t>
      </w:r>
    </w:p>
    <w:p w14:paraId="5A614D72" w14:textId="77777777" w:rsidR="00663441" w:rsidRPr="00663441" w:rsidRDefault="00663441" w:rsidP="00663441">
      <w:pPr>
        <w:pStyle w:val="Heading1"/>
        <w:numPr>
          <w:ilvl w:val="0"/>
          <w:numId w:val="28"/>
        </w:numPr>
        <w:spacing w:before="0"/>
        <w:ind w:left="927" w:right="567"/>
        <w:rPr>
          <w:rFonts w:ascii="Times New Roman" w:hAnsi="Times New Roman" w:cs="Times New Roman"/>
          <w:b w:val="0"/>
          <w:bCs w:val="0"/>
          <w:color w:val="auto"/>
          <w:lang w:val="en-IN"/>
        </w:rPr>
      </w:pPr>
      <w:r w:rsidRPr="00663441">
        <w:rPr>
          <w:rFonts w:ascii="Times New Roman" w:hAnsi="Times New Roman" w:cs="Times New Roman"/>
          <w:b w:val="0"/>
          <w:bCs w:val="0"/>
          <w:color w:val="auto"/>
          <w:lang w:val="en-IN"/>
        </w:rPr>
        <w:t>Simplified citizen interaction with smart city services</w:t>
      </w:r>
    </w:p>
    <w:p w14:paraId="61E4F06B" w14:textId="77777777" w:rsidR="00663441" w:rsidRPr="00663441" w:rsidRDefault="00663441" w:rsidP="00663441">
      <w:pPr>
        <w:pStyle w:val="Heading1"/>
        <w:numPr>
          <w:ilvl w:val="0"/>
          <w:numId w:val="28"/>
        </w:numPr>
        <w:spacing w:before="0"/>
        <w:ind w:left="927" w:right="567"/>
        <w:rPr>
          <w:rFonts w:ascii="Times New Roman" w:hAnsi="Times New Roman" w:cs="Times New Roman"/>
          <w:b w:val="0"/>
          <w:bCs w:val="0"/>
          <w:color w:val="auto"/>
          <w:lang w:val="en-IN"/>
        </w:rPr>
      </w:pPr>
      <w:r w:rsidRPr="00663441">
        <w:rPr>
          <w:rFonts w:ascii="Times New Roman" w:hAnsi="Times New Roman" w:cs="Times New Roman"/>
          <w:b w:val="0"/>
          <w:bCs w:val="0"/>
          <w:color w:val="auto"/>
          <w:lang w:val="en-IN"/>
        </w:rPr>
        <w:t>Role-based dashboards for better data segmentation</w:t>
      </w:r>
    </w:p>
    <w:p w14:paraId="26E82931" w14:textId="77777777" w:rsidR="00663441" w:rsidRPr="00663441" w:rsidRDefault="00663441" w:rsidP="00663441">
      <w:pPr>
        <w:pStyle w:val="Heading1"/>
        <w:numPr>
          <w:ilvl w:val="0"/>
          <w:numId w:val="28"/>
        </w:numPr>
        <w:spacing w:before="0"/>
        <w:ind w:left="927" w:right="567"/>
        <w:rPr>
          <w:rFonts w:ascii="Times New Roman" w:hAnsi="Times New Roman" w:cs="Times New Roman"/>
          <w:b w:val="0"/>
          <w:bCs w:val="0"/>
          <w:color w:val="auto"/>
          <w:lang w:val="en-IN"/>
        </w:rPr>
      </w:pPr>
      <w:r w:rsidRPr="00663441">
        <w:rPr>
          <w:rFonts w:ascii="Times New Roman" w:hAnsi="Times New Roman" w:cs="Times New Roman"/>
          <w:b w:val="0"/>
          <w:bCs w:val="0"/>
          <w:color w:val="auto"/>
          <w:lang w:val="en-IN"/>
        </w:rPr>
        <w:t>Sustainable forecasting and eco-awareness generation</w:t>
      </w:r>
    </w:p>
    <w:p w14:paraId="3380FAFE" w14:textId="77777777" w:rsidR="00663441" w:rsidRPr="00663441" w:rsidRDefault="00663441" w:rsidP="00663441">
      <w:pPr>
        <w:pStyle w:val="Heading1"/>
        <w:spacing w:before="0"/>
        <w:ind w:left="283" w:right="567"/>
        <w:rPr>
          <w:rFonts w:ascii="Times New Roman" w:hAnsi="Times New Roman" w:cs="Times New Roman"/>
          <w:color w:val="auto"/>
          <w:lang w:val="en-IN"/>
        </w:rPr>
      </w:pPr>
      <w:r w:rsidRPr="00663441">
        <w:rPr>
          <w:rFonts w:ascii="Times New Roman" w:hAnsi="Times New Roman" w:cs="Times New Roman"/>
          <w:color w:val="auto"/>
          <w:lang w:val="en-IN"/>
        </w:rPr>
        <w:t>Disadvantages</w:t>
      </w:r>
    </w:p>
    <w:p w14:paraId="7629B2F8" w14:textId="77777777" w:rsidR="00663441" w:rsidRPr="00663441" w:rsidRDefault="00663441" w:rsidP="00663441">
      <w:pPr>
        <w:pStyle w:val="Heading1"/>
        <w:numPr>
          <w:ilvl w:val="0"/>
          <w:numId w:val="29"/>
        </w:numPr>
        <w:spacing w:before="0"/>
        <w:ind w:left="927" w:right="567"/>
        <w:rPr>
          <w:rFonts w:ascii="Times New Roman" w:hAnsi="Times New Roman" w:cs="Times New Roman"/>
          <w:b w:val="0"/>
          <w:bCs w:val="0"/>
          <w:color w:val="auto"/>
          <w:lang w:val="en-IN"/>
        </w:rPr>
      </w:pPr>
      <w:r w:rsidRPr="00663441">
        <w:rPr>
          <w:rFonts w:ascii="Times New Roman" w:hAnsi="Times New Roman" w:cs="Times New Roman"/>
          <w:b w:val="0"/>
          <w:bCs w:val="0"/>
          <w:color w:val="auto"/>
          <w:lang w:val="en-IN"/>
        </w:rPr>
        <w:t>Dependency on stable internet and OpenAI API availability</w:t>
      </w:r>
    </w:p>
    <w:p w14:paraId="38C3C5FC" w14:textId="77777777" w:rsidR="00663441" w:rsidRPr="00663441" w:rsidRDefault="00663441" w:rsidP="00663441">
      <w:pPr>
        <w:pStyle w:val="Heading1"/>
        <w:numPr>
          <w:ilvl w:val="0"/>
          <w:numId w:val="29"/>
        </w:numPr>
        <w:spacing w:before="0"/>
        <w:ind w:left="927" w:right="567"/>
        <w:rPr>
          <w:rFonts w:ascii="Times New Roman" w:hAnsi="Times New Roman" w:cs="Times New Roman"/>
          <w:b w:val="0"/>
          <w:bCs w:val="0"/>
          <w:color w:val="auto"/>
          <w:lang w:val="en-IN"/>
        </w:rPr>
      </w:pPr>
      <w:r w:rsidRPr="00663441">
        <w:rPr>
          <w:rFonts w:ascii="Times New Roman" w:hAnsi="Times New Roman" w:cs="Times New Roman"/>
          <w:b w:val="0"/>
          <w:bCs w:val="0"/>
          <w:color w:val="auto"/>
          <w:lang w:val="en-IN"/>
        </w:rPr>
        <w:t>Initial deployment setup may require technical know-how</w:t>
      </w:r>
    </w:p>
    <w:p w14:paraId="498F31FB" w14:textId="77777777" w:rsidR="00663441" w:rsidRPr="00663441" w:rsidRDefault="00663441" w:rsidP="00663441">
      <w:pPr>
        <w:pStyle w:val="Heading1"/>
        <w:numPr>
          <w:ilvl w:val="0"/>
          <w:numId w:val="29"/>
        </w:numPr>
        <w:spacing w:before="0"/>
        <w:ind w:left="927" w:right="567"/>
        <w:rPr>
          <w:rFonts w:ascii="Times New Roman" w:hAnsi="Times New Roman" w:cs="Times New Roman"/>
          <w:b w:val="0"/>
          <w:bCs w:val="0"/>
          <w:color w:val="auto"/>
          <w:lang w:val="en-IN"/>
        </w:rPr>
      </w:pPr>
      <w:r w:rsidRPr="00663441">
        <w:rPr>
          <w:rFonts w:ascii="Times New Roman" w:hAnsi="Times New Roman" w:cs="Times New Roman"/>
          <w:b w:val="0"/>
          <w:bCs w:val="0"/>
          <w:color w:val="auto"/>
          <w:lang w:val="en-IN"/>
        </w:rPr>
        <w:t>Data limitations without full-scale city integration</w:t>
      </w:r>
    </w:p>
    <w:p w14:paraId="50D8A276" w14:textId="77777777" w:rsidR="00663441" w:rsidRDefault="00000000"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9. CONCLUSION</w:t>
      </w:r>
    </w:p>
    <w:p w14:paraId="70EC7EC8" w14:textId="2003E799" w:rsidR="00663441" w:rsidRDefault="00663441" w:rsidP="001565CB">
      <w:pPr>
        <w:pStyle w:val="Heading1"/>
        <w:ind w:left="283" w:right="567"/>
        <w:rPr>
          <w:rFonts w:ascii="Times New Roman" w:eastAsiaTheme="minorEastAsia" w:hAnsi="Times New Roman" w:cs="Times New Roman"/>
          <w:b w:val="0"/>
          <w:bCs w:val="0"/>
          <w:color w:val="auto"/>
        </w:rPr>
      </w:pPr>
      <w:r w:rsidRPr="00663441">
        <w:rPr>
          <w:rFonts w:ascii="Times New Roman" w:eastAsiaTheme="minorEastAsia" w:hAnsi="Times New Roman" w:cs="Times New Roman"/>
          <w:b w:val="0"/>
          <w:bCs w:val="0"/>
          <w:color w:val="auto"/>
        </w:rPr>
        <w:t>The Sustainable Smart City Assistant bridges citizens with administrative systems using generative AI. It empowers better governance, enhances transparency, and promotes sustainability through intelligent automation. With its modular and scalable design, it can evolve into a full-featured smart city hub.</w:t>
      </w:r>
    </w:p>
    <w:p w14:paraId="5C032C70" w14:textId="4F4DA62A" w:rsidR="00EB594C" w:rsidRPr="001565CB" w:rsidRDefault="00000000" w:rsidP="001565CB">
      <w:pPr>
        <w:pStyle w:val="Heading1"/>
        <w:ind w:left="283" w:right="567"/>
        <w:rPr>
          <w:rFonts w:ascii="Times New Roman" w:hAnsi="Times New Roman" w:cs="Times New Roman"/>
          <w:color w:val="auto"/>
        </w:rPr>
      </w:pPr>
      <w:r w:rsidRPr="001565CB">
        <w:rPr>
          <w:rFonts w:ascii="Times New Roman" w:hAnsi="Times New Roman" w:cs="Times New Roman"/>
          <w:color w:val="auto"/>
        </w:rPr>
        <w:t>10. FUTURE SCOPE</w:t>
      </w:r>
    </w:p>
    <w:p w14:paraId="2A94EF1A" w14:textId="2A244ABC" w:rsidR="00663441" w:rsidRPr="00663441" w:rsidRDefault="00663441" w:rsidP="00663441">
      <w:pPr>
        <w:pStyle w:val="Heading1"/>
        <w:numPr>
          <w:ilvl w:val="0"/>
          <w:numId w:val="30"/>
        </w:numPr>
        <w:spacing w:before="0"/>
        <w:ind w:left="927" w:right="567"/>
        <w:rPr>
          <w:rFonts w:ascii="Times New Roman" w:hAnsi="Times New Roman" w:cs="Times New Roman"/>
          <w:b w:val="0"/>
          <w:bCs w:val="0"/>
          <w:color w:val="auto"/>
          <w:lang w:val="en-IN"/>
        </w:rPr>
      </w:pPr>
      <w:r w:rsidRPr="00663441">
        <w:rPr>
          <w:rFonts w:ascii="Times New Roman" w:hAnsi="Times New Roman" w:cs="Times New Roman"/>
          <w:b w:val="0"/>
          <w:bCs w:val="0"/>
          <w:color w:val="auto"/>
          <w:lang w:val="en-IN"/>
        </w:rPr>
        <w:t>Expansion to support multilingual AI services</w:t>
      </w:r>
    </w:p>
    <w:p w14:paraId="2EA59548" w14:textId="4D53C49F" w:rsidR="00663441" w:rsidRPr="00663441" w:rsidRDefault="00663441" w:rsidP="00663441">
      <w:pPr>
        <w:pStyle w:val="Heading1"/>
        <w:numPr>
          <w:ilvl w:val="0"/>
          <w:numId w:val="30"/>
        </w:numPr>
        <w:spacing w:before="0"/>
        <w:ind w:left="927" w:right="567"/>
        <w:rPr>
          <w:rFonts w:ascii="Times New Roman" w:hAnsi="Times New Roman" w:cs="Times New Roman"/>
          <w:b w:val="0"/>
          <w:bCs w:val="0"/>
          <w:color w:val="auto"/>
          <w:lang w:val="en-IN"/>
        </w:rPr>
      </w:pPr>
      <w:r w:rsidRPr="00663441">
        <w:rPr>
          <w:rFonts w:ascii="Times New Roman" w:hAnsi="Times New Roman" w:cs="Times New Roman"/>
          <w:b w:val="0"/>
          <w:bCs w:val="0"/>
          <w:color w:val="auto"/>
          <w:lang w:val="en-IN"/>
        </w:rPr>
        <w:t>Integration with IoT sensor data for real-time environmental updates</w:t>
      </w:r>
    </w:p>
    <w:p w14:paraId="215CC705" w14:textId="21AAD5B0" w:rsidR="00663441" w:rsidRPr="00663441" w:rsidRDefault="00663441" w:rsidP="00663441">
      <w:pPr>
        <w:pStyle w:val="Heading1"/>
        <w:numPr>
          <w:ilvl w:val="0"/>
          <w:numId w:val="30"/>
        </w:numPr>
        <w:spacing w:before="0"/>
        <w:ind w:left="927" w:right="567"/>
        <w:rPr>
          <w:rFonts w:ascii="Times New Roman" w:hAnsi="Times New Roman" w:cs="Times New Roman"/>
          <w:b w:val="0"/>
          <w:bCs w:val="0"/>
          <w:color w:val="auto"/>
          <w:lang w:val="en-IN"/>
        </w:rPr>
      </w:pPr>
      <w:r w:rsidRPr="00663441">
        <w:rPr>
          <w:rFonts w:ascii="Times New Roman" w:hAnsi="Times New Roman" w:cs="Times New Roman"/>
          <w:b w:val="0"/>
          <w:bCs w:val="0"/>
          <w:color w:val="auto"/>
          <w:lang w:val="en-IN"/>
        </w:rPr>
        <w:t>Voice-based AI assistant for accessibility</w:t>
      </w:r>
    </w:p>
    <w:p w14:paraId="7F4BD8D0" w14:textId="31D4972E" w:rsidR="00663441" w:rsidRPr="00663441" w:rsidRDefault="00663441" w:rsidP="00663441">
      <w:pPr>
        <w:pStyle w:val="Heading1"/>
        <w:numPr>
          <w:ilvl w:val="0"/>
          <w:numId w:val="30"/>
        </w:numPr>
        <w:spacing w:before="0"/>
        <w:ind w:left="927" w:right="567"/>
        <w:rPr>
          <w:rFonts w:ascii="Times New Roman" w:hAnsi="Times New Roman" w:cs="Times New Roman"/>
          <w:b w:val="0"/>
          <w:bCs w:val="0"/>
          <w:color w:val="auto"/>
          <w:lang w:val="en-IN"/>
        </w:rPr>
      </w:pPr>
      <w:r w:rsidRPr="00663441">
        <w:rPr>
          <w:rFonts w:ascii="Times New Roman" w:hAnsi="Times New Roman" w:cs="Times New Roman"/>
          <w:b w:val="0"/>
          <w:bCs w:val="0"/>
          <w:color w:val="auto"/>
          <w:lang w:val="en-IN"/>
        </w:rPr>
        <w:t>Scheduled report dispatch and alert system for anomalies</w:t>
      </w:r>
    </w:p>
    <w:p w14:paraId="1BC9A724" w14:textId="43B89C2C" w:rsidR="00663441" w:rsidRPr="00663441" w:rsidRDefault="00663441" w:rsidP="00663441">
      <w:pPr>
        <w:pStyle w:val="Heading1"/>
        <w:numPr>
          <w:ilvl w:val="0"/>
          <w:numId w:val="30"/>
        </w:numPr>
        <w:spacing w:before="0"/>
        <w:ind w:left="927" w:right="567"/>
        <w:rPr>
          <w:rFonts w:ascii="Times New Roman" w:hAnsi="Times New Roman" w:cs="Times New Roman"/>
          <w:b w:val="0"/>
          <w:bCs w:val="0"/>
          <w:color w:val="auto"/>
          <w:lang w:val="en-IN"/>
        </w:rPr>
      </w:pPr>
      <w:r w:rsidRPr="00663441">
        <w:rPr>
          <w:rFonts w:ascii="Times New Roman" w:hAnsi="Times New Roman" w:cs="Times New Roman"/>
          <w:b w:val="0"/>
          <w:bCs w:val="0"/>
          <w:color w:val="auto"/>
          <w:lang w:val="en-IN"/>
        </w:rPr>
        <w:t>Integration with public transport, water, and energy departments</w:t>
      </w:r>
    </w:p>
    <w:p w14:paraId="44327AFE" w14:textId="19835F8D" w:rsidR="00EB594C" w:rsidRPr="001565CB" w:rsidRDefault="00000000" w:rsidP="001565CB">
      <w:pPr>
        <w:pStyle w:val="Heading1"/>
        <w:ind w:left="283" w:right="567"/>
        <w:rPr>
          <w:rFonts w:ascii="Times New Roman" w:hAnsi="Times New Roman" w:cs="Times New Roman"/>
          <w:color w:val="auto"/>
        </w:rPr>
      </w:pPr>
      <w:r w:rsidRPr="00817D31">
        <w:rPr>
          <w:rFonts w:ascii="Times New Roman" w:hAnsi="Times New Roman" w:cs="Times New Roman"/>
          <w:color w:val="auto"/>
          <w:sz w:val="36"/>
          <w:szCs w:val="36"/>
        </w:rPr>
        <w:t>11.</w:t>
      </w:r>
      <w:r w:rsidRPr="001565CB">
        <w:rPr>
          <w:rFonts w:ascii="Times New Roman" w:hAnsi="Times New Roman" w:cs="Times New Roman"/>
          <w:color w:val="auto"/>
        </w:rPr>
        <w:t xml:space="preserve"> </w:t>
      </w:r>
      <w:r w:rsidR="00817D31" w:rsidRPr="00817D31">
        <w:rPr>
          <w:rFonts w:ascii="Times New Roman" w:hAnsi="Times New Roman" w:cs="Times New Roman"/>
          <w:color w:val="auto"/>
          <w:sz w:val="36"/>
          <w:szCs w:val="36"/>
        </w:rPr>
        <w:t>Project Links &amp; Demo</w:t>
      </w:r>
    </w:p>
    <w:p w14:paraId="242B1892" w14:textId="77777777" w:rsidR="00EB594C" w:rsidRPr="001565CB" w:rsidRDefault="00000000" w:rsidP="001565CB">
      <w:pPr>
        <w:pStyle w:val="Heading2"/>
        <w:ind w:left="283" w:right="567"/>
        <w:rPr>
          <w:rFonts w:ascii="Times New Roman" w:hAnsi="Times New Roman" w:cs="Times New Roman"/>
          <w:color w:val="auto"/>
          <w:sz w:val="28"/>
          <w:szCs w:val="28"/>
        </w:rPr>
      </w:pPr>
      <w:r w:rsidRPr="001565CB">
        <w:rPr>
          <w:rFonts w:ascii="Times New Roman" w:hAnsi="Times New Roman" w:cs="Times New Roman"/>
          <w:color w:val="auto"/>
          <w:sz w:val="28"/>
          <w:szCs w:val="28"/>
        </w:rPr>
        <w:t>GitHub &amp; Project Demo Link</w:t>
      </w:r>
    </w:p>
    <w:p w14:paraId="761EF974" w14:textId="7F645A73" w:rsidR="00817D31" w:rsidRPr="001565CB" w:rsidRDefault="00000000" w:rsidP="001565CB">
      <w:pPr>
        <w:ind w:left="283" w:right="567"/>
        <w:rPr>
          <w:rFonts w:ascii="Times New Roman" w:hAnsi="Times New Roman" w:cs="Times New Roman"/>
          <w:sz w:val="28"/>
          <w:szCs w:val="28"/>
        </w:rPr>
      </w:pPr>
      <w:r w:rsidRPr="001565CB">
        <w:rPr>
          <w:rFonts w:ascii="Times New Roman" w:hAnsi="Times New Roman" w:cs="Times New Roman"/>
          <w:sz w:val="28"/>
          <w:szCs w:val="28"/>
        </w:rPr>
        <w:t xml:space="preserve">- GitHub: </w:t>
      </w:r>
      <w:hyperlink r:id="rId12" w:history="1">
        <w:r w:rsidR="00A96B3A" w:rsidRPr="00A96B3A">
          <w:rPr>
            <w:rStyle w:val="Hyperlink"/>
          </w:rPr>
          <w:t>h</w:t>
        </w:r>
        <w:r w:rsidR="00A96B3A" w:rsidRPr="00A96B3A">
          <w:rPr>
            <w:rStyle w:val="Hyperlink"/>
            <w:rFonts w:ascii="Times New Roman" w:hAnsi="Times New Roman" w:cs="Times New Roman"/>
            <w:sz w:val="28"/>
            <w:szCs w:val="28"/>
          </w:rPr>
          <w:t>ttps://github.com/mallikaponnada/smart-city-assistant</w:t>
        </w:r>
      </w:hyperlink>
      <w:r w:rsidRPr="001565CB">
        <w:rPr>
          <w:rFonts w:ascii="Times New Roman" w:hAnsi="Times New Roman" w:cs="Times New Roman"/>
          <w:sz w:val="28"/>
          <w:szCs w:val="28"/>
        </w:rPr>
        <w:br/>
        <w:t xml:space="preserve">- Demo Video: </w:t>
      </w:r>
      <w:hyperlink r:id="rId13" w:history="1">
        <w:r w:rsidR="00A96B3A" w:rsidRPr="0069652C">
          <w:rPr>
            <w:rStyle w:val="Hyperlink"/>
            <w:rFonts w:ascii="Times New Roman" w:hAnsi="Times New Roman" w:cs="Times New Roman"/>
            <w:sz w:val="28"/>
            <w:szCs w:val="28"/>
          </w:rPr>
          <w:t>https://drive.google.com/file/d/1vQ05XsoCnsrZZpiGWjxhAuYdM9YNIahf/view?usp=sharing</w:t>
        </w:r>
      </w:hyperlink>
      <w:r w:rsidR="00817D31" w:rsidRPr="00A96B3A">
        <w:rPr>
          <w:rFonts w:ascii="Times New Roman" w:hAnsi="Times New Roman" w:cs="Times New Roman"/>
          <w:sz w:val="28"/>
          <w:szCs w:val="28"/>
        </w:rPr>
        <w:br/>
      </w:r>
      <w:r w:rsidR="00A96B3A">
        <w:rPr>
          <w:rFonts w:ascii="Times New Roman" w:hAnsi="Times New Roman" w:cs="Times New Roman"/>
          <w:noProof/>
          <w:sz w:val="28"/>
          <w:szCs w:val="28"/>
        </w:rPr>
        <w:lastRenderedPageBreak/>
        <w:drawing>
          <wp:inline distT="0" distB="0" distL="0" distR="0" wp14:anchorId="69B0BD76" wp14:editId="4647BFCB">
            <wp:extent cx="6858000" cy="4457700"/>
            <wp:effectExtent l="0" t="0" r="0" b="0"/>
            <wp:docPr id="1211459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59026" name="Picture 1211459026"/>
                    <pic:cNvPicPr/>
                  </pic:nvPicPr>
                  <pic:blipFill>
                    <a:blip r:embed="rId14"/>
                    <a:stretch>
                      <a:fillRect/>
                    </a:stretch>
                  </pic:blipFill>
                  <pic:spPr>
                    <a:xfrm>
                      <a:off x="0" y="0"/>
                      <a:ext cx="6858000" cy="4457700"/>
                    </a:xfrm>
                    <a:prstGeom prst="rect">
                      <a:avLst/>
                    </a:prstGeom>
                  </pic:spPr>
                </pic:pic>
              </a:graphicData>
            </a:graphic>
          </wp:inline>
        </w:drawing>
      </w:r>
      <w:r w:rsidR="00A96B3A">
        <w:rPr>
          <w:rFonts w:ascii="Times New Roman" w:hAnsi="Times New Roman" w:cs="Times New Roman"/>
          <w:noProof/>
          <w:sz w:val="28"/>
          <w:szCs w:val="28"/>
        </w:rPr>
        <w:drawing>
          <wp:inline distT="0" distB="0" distL="0" distR="0" wp14:anchorId="2FC406D7" wp14:editId="74299074">
            <wp:extent cx="6858000" cy="4427220"/>
            <wp:effectExtent l="0" t="0" r="0" b="0"/>
            <wp:docPr id="10252184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218473" name="Picture 1025218473"/>
                    <pic:cNvPicPr/>
                  </pic:nvPicPr>
                  <pic:blipFill>
                    <a:blip r:embed="rId9"/>
                    <a:stretch>
                      <a:fillRect/>
                    </a:stretch>
                  </pic:blipFill>
                  <pic:spPr>
                    <a:xfrm>
                      <a:off x="0" y="0"/>
                      <a:ext cx="6858000" cy="4427220"/>
                    </a:xfrm>
                    <a:prstGeom prst="rect">
                      <a:avLst/>
                    </a:prstGeom>
                  </pic:spPr>
                </pic:pic>
              </a:graphicData>
            </a:graphic>
          </wp:inline>
        </w:drawing>
      </w:r>
      <w:r w:rsidR="00A96B3A">
        <w:rPr>
          <w:rFonts w:ascii="Times New Roman" w:hAnsi="Times New Roman" w:cs="Times New Roman"/>
          <w:noProof/>
          <w:sz w:val="28"/>
          <w:szCs w:val="28"/>
        </w:rPr>
        <w:lastRenderedPageBreak/>
        <w:drawing>
          <wp:inline distT="0" distB="0" distL="0" distR="0" wp14:anchorId="25B97540" wp14:editId="759C7B8D">
            <wp:extent cx="6858000" cy="4206240"/>
            <wp:effectExtent l="0" t="0" r="0" b="3810"/>
            <wp:docPr id="2387404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40492" name="Picture 238740492"/>
                    <pic:cNvPicPr/>
                  </pic:nvPicPr>
                  <pic:blipFill>
                    <a:blip r:embed="rId15"/>
                    <a:stretch>
                      <a:fillRect/>
                    </a:stretch>
                  </pic:blipFill>
                  <pic:spPr>
                    <a:xfrm>
                      <a:off x="0" y="0"/>
                      <a:ext cx="6858000" cy="4206240"/>
                    </a:xfrm>
                    <a:prstGeom prst="rect">
                      <a:avLst/>
                    </a:prstGeom>
                  </pic:spPr>
                </pic:pic>
              </a:graphicData>
            </a:graphic>
          </wp:inline>
        </w:drawing>
      </w:r>
      <w:r w:rsidR="00A96B3A">
        <w:rPr>
          <w:rFonts w:ascii="Times New Roman" w:hAnsi="Times New Roman" w:cs="Times New Roman"/>
          <w:noProof/>
          <w:sz w:val="28"/>
          <w:szCs w:val="28"/>
        </w:rPr>
        <w:drawing>
          <wp:inline distT="0" distB="0" distL="0" distR="0" wp14:anchorId="34173DC0" wp14:editId="4030DA96">
            <wp:extent cx="6858000" cy="4472940"/>
            <wp:effectExtent l="0" t="0" r="0" b="3810"/>
            <wp:docPr id="12664606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60607" name="Picture 1266460607"/>
                    <pic:cNvPicPr/>
                  </pic:nvPicPr>
                  <pic:blipFill>
                    <a:blip r:embed="rId16"/>
                    <a:stretch>
                      <a:fillRect/>
                    </a:stretch>
                  </pic:blipFill>
                  <pic:spPr>
                    <a:xfrm>
                      <a:off x="0" y="0"/>
                      <a:ext cx="6858000" cy="4472940"/>
                    </a:xfrm>
                    <a:prstGeom prst="rect">
                      <a:avLst/>
                    </a:prstGeom>
                  </pic:spPr>
                </pic:pic>
              </a:graphicData>
            </a:graphic>
          </wp:inline>
        </w:drawing>
      </w:r>
      <w:r w:rsidR="00817D31">
        <w:rPr>
          <w:rFonts w:ascii="Times New Roman" w:hAnsi="Times New Roman" w:cs="Times New Roman"/>
          <w:sz w:val="28"/>
          <w:szCs w:val="28"/>
        </w:rPr>
        <w:br/>
      </w:r>
    </w:p>
    <w:sectPr w:rsidR="00817D31" w:rsidRPr="001565CB" w:rsidSect="001565C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47D6D0C"/>
    <w:multiLevelType w:val="hybridMultilevel"/>
    <w:tmpl w:val="6E2E75B4"/>
    <w:lvl w:ilvl="0" w:tplc="40090003">
      <w:start w:val="1"/>
      <w:numFmt w:val="bullet"/>
      <w:lvlText w:val="o"/>
      <w:lvlJc w:val="left"/>
      <w:pPr>
        <w:ind w:left="1003" w:hanging="360"/>
      </w:pPr>
      <w:rPr>
        <w:rFonts w:ascii="Courier New" w:hAnsi="Courier New" w:cs="Courier New"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10" w15:restartNumberingAfterBreak="0">
    <w:nsid w:val="06435E0C"/>
    <w:multiLevelType w:val="hybridMultilevel"/>
    <w:tmpl w:val="79C86D82"/>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11" w15:restartNumberingAfterBreak="0">
    <w:nsid w:val="0A562A88"/>
    <w:multiLevelType w:val="multilevel"/>
    <w:tmpl w:val="C5F28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2C4BFF"/>
    <w:multiLevelType w:val="hybridMultilevel"/>
    <w:tmpl w:val="5808B5C6"/>
    <w:lvl w:ilvl="0" w:tplc="08B45716">
      <w:numFmt w:val="bullet"/>
      <w:lvlText w:val="-"/>
      <w:lvlJc w:val="left"/>
      <w:pPr>
        <w:ind w:left="643" w:hanging="360"/>
      </w:pPr>
      <w:rPr>
        <w:rFonts w:ascii="Times New Roman" w:eastAsiaTheme="minorEastAsia" w:hAnsi="Times New Roman" w:cs="Times New Roman"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13" w15:restartNumberingAfterBreak="0">
    <w:nsid w:val="0B655D54"/>
    <w:multiLevelType w:val="hybridMultilevel"/>
    <w:tmpl w:val="470AE132"/>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3363448"/>
    <w:multiLevelType w:val="hybridMultilevel"/>
    <w:tmpl w:val="F190D552"/>
    <w:lvl w:ilvl="0" w:tplc="40090005">
      <w:start w:val="1"/>
      <w:numFmt w:val="bullet"/>
      <w:lvlText w:val=""/>
      <w:lvlJc w:val="left"/>
      <w:pPr>
        <w:ind w:left="1003" w:hanging="360"/>
      </w:pPr>
      <w:rPr>
        <w:rFonts w:ascii="Wingdings" w:hAnsi="Wingdings"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15" w15:restartNumberingAfterBreak="0">
    <w:nsid w:val="142C7EA6"/>
    <w:multiLevelType w:val="multilevel"/>
    <w:tmpl w:val="15BAB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D96CBE"/>
    <w:multiLevelType w:val="multilevel"/>
    <w:tmpl w:val="1AAC7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AD3FA3"/>
    <w:multiLevelType w:val="hybridMultilevel"/>
    <w:tmpl w:val="B2EEC046"/>
    <w:lvl w:ilvl="0" w:tplc="64E643A0">
      <w:numFmt w:val="bullet"/>
      <w:lvlText w:val=""/>
      <w:lvlJc w:val="left"/>
      <w:pPr>
        <w:ind w:left="643" w:hanging="360"/>
      </w:pPr>
      <w:rPr>
        <w:rFonts w:ascii="Times New Roman" w:eastAsiaTheme="minorEastAsia" w:hAnsi="Times New Roman" w:cs="Times New Roman"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18" w15:restartNumberingAfterBreak="0">
    <w:nsid w:val="1B4B4299"/>
    <w:multiLevelType w:val="hybridMultilevel"/>
    <w:tmpl w:val="4650E7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087097C"/>
    <w:multiLevelType w:val="hybridMultilevel"/>
    <w:tmpl w:val="363E49B0"/>
    <w:lvl w:ilvl="0" w:tplc="40090003">
      <w:start w:val="1"/>
      <w:numFmt w:val="bullet"/>
      <w:lvlText w:val="o"/>
      <w:lvlJc w:val="left"/>
      <w:pPr>
        <w:ind w:left="1003" w:hanging="360"/>
      </w:pPr>
      <w:rPr>
        <w:rFonts w:ascii="Courier New" w:hAnsi="Courier New" w:cs="Courier New"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20" w15:restartNumberingAfterBreak="0">
    <w:nsid w:val="2A0830CE"/>
    <w:multiLevelType w:val="hybridMultilevel"/>
    <w:tmpl w:val="247C2464"/>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21" w15:restartNumberingAfterBreak="0">
    <w:nsid w:val="2B2A1470"/>
    <w:multiLevelType w:val="multilevel"/>
    <w:tmpl w:val="629EA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451462"/>
    <w:multiLevelType w:val="hybridMultilevel"/>
    <w:tmpl w:val="4F98D04C"/>
    <w:lvl w:ilvl="0" w:tplc="4009000B">
      <w:start w:val="1"/>
      <w:numFmt w:val="bullet"/>
      <w:lvlText w:val=""/>
      <w:lvlJc w:val="left"/>
      <w:pPr>
        <w:ind w:left="1003" w:hanging="360"/>
      </w:pPr>
      <w:rPr>
        <w:rFonts w:ascii="Wingdings" w:hAnsi="Wingdings"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23" w15:restartNumberingAfterBreak="0">
    <w:nsid w:val="37847561"/>
    <w:multiLevelType w:val="multilevel"/>
    <w:tmpl w:val="A46AF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2243B6"/>
    <w:multiLevelType w:val="hybridMultilevel"/>
    <w:tmpl w:val="A8705770"/>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25" w15:restartNumberingAfterBreak="0">
    <w:nsid w:val="4ADD4FBC"/>
    <w:multiLevelType w:val="hybridMultilevel"/>
    <w:tmpl w:val="5F2C880A"/>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26" w15:restartNumberingAfterBreak="0">
    <w:nsid w:val="4E58398F"/>
    <w:multiLevelType w:val="multilevel"/>
    <w:tmpl w:val="CF162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7C4F65"/>
    <w:multiLevelType w:val="hybridMultilevel"/>
    <w:tmpl w:val="3C781D60"/>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28" w15:restartNumberingAfterBreak="0">
    <w:nsid w:val="6D952C68"/>
    <w:multiLevelType w:val="multilevel"/>
    <w:tmpl w:val="A4307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0B4C27"/>
    <w:multiLevelType w:val="hybridMultilevel"/>
    <w:tmpl w:val="A95236A4"/>
    <w:lvl w:ilvl="0" w:tplc="A426D44A">
      <w:numFmt w:val="bullet"/>
      <w:lvlText w:val=""/>
      <w:lvlJc w:val="left"/>
      <w:pPr>
        <w:ind w:left="643" w:hanging="360"/>
      </w:pPr>
      <w:rPr>
        <w:rFonts w:ascii="Times New Roman" w:eastAsiaTheme="minorEastAsia" w:hAnsi="Times New Roman" w:cs="Times New Roman"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num w:numId="1" w16cid:durableId="1491217674">
    <w:abstractNumId w:val="8"/>
  </w:num>
  <w:num w:numId="2" w16cid:durableId="1690259233">
    <w:abstractNumId w:val="6"/>
  </w:num>
  <w:num w:numId="3" w16cid:durableId="1233613874">
    <w:abstractNumId w:val="5"/>
  </w:num>
  <w:num w:numId="4" w16cid:durableId="475099995">
    <w:abstractNumId w:val="4"/>
  </w:num>
  <w:num w:numId="5" w16cid:durableId="855580485">
    <w:abstractNumId w:val="7"/>
  </w:num>
  <w:num w:numId="6" w16cid:durableId="720058451">
    <w:abstractNumId w:val="3"/>
  </w:num>
  <w:num w:numId="7" w16cid:durableId="1673987089">
    <w:abstractNumId w:val="2"/>
  </w:num>
  <w:num w:numId="8" w16cid:durableId="1572883905">
    <w:abstractNumId w:val="1"/>
  </w:num>
  <w:num w:numId="9" w16cid:durableId="2125466455">
    <w:abstractNumId w:val="0"/>
  </w:num>
  <w:num w:numId="10" w16cid:durableId="1180660072">
    <w:abstractNumId w:val="23"/>
  </w:num>
  <w:num w:numId="11" w16cid:durableId="994921250">
    <w:abstractNumId w:val="15"/>
  </w:num>
  <w:num w:numId="12" w16cid:durableId="1444691151">
    <w:abstractNumId w:val="18"/>
  </w:num>
  <w:num w:numId="13" w16cid:durableId="807477627">
    <w:abstractNumId w:val="13"/>
  </w:num>
  <w:num w:numId="14" w16cid:durableId="1269464929">
    <w:abstractNumId w:val="10"/>
  </w:num>
  <w:num w:numId="15" w16cid:durableId="1762068745">
    <w:abstractNumId w:val="27"/>
  </w:num>
  <w:num w:numId="16" w16cid:durableId="2078933111">
    <w:abstractNumId w:val="12"/>
  </w:num>
  <w:num w:numId="17" w16cid:durableId="2038697319">
    <w:abstractNumId w:val="24"/>
  </w:num>
  <w:num w:numId="18" w16cid:durableId="789784676">
    <w:abstractNumId w:val="17"/>
  </w:num>
  <w:num w:numId="19" w16cid:durableId="881089715">
    <w:abstractNumId w:val="9"/>
  </w:num>
  <w:num w:numId="20" w16cid:durableId="154419267">
    <w:abstractNumId w:val="14"/>
  </w:num>
  <w:num w:numId="21" w16cid:durableId="1305892971">
    <w:abstractNumId w:val="29"/>
  </w:num>
  <w:num w:numId="22" w16cid:durableId="1365711523">
    <w:abstractNumId w:val="19"/>
  </w:num>
  <w:num w:numId="23" w16cid:durableId="207491359">
    <w:abstractNumId w:val="21"/>
  </w:num>
  <w:num w:numId="24" w16cid:durableId="1979189502">
    <w:abstractNumId w:val="22"/>
  </w:num>
  <w:num w:numId="25" w16cid:durableId="2004580237">
    <w:abstractNumId w:val="20"/>
  </w:num>
  <w:num w:numId="26" w16cid:durableId="2091655457">
    <w:abstractNumId w:val="16"/>
  </w:num>
  <w:num w:numId="27" w16cid:durableId="1256356545">
    <w:abstractNumId w:val="26"/>
  </w:num>
  <w:num w:numId="28" w16cid:durableId="700057796">
    <w:abstractNumId w:val="11"/>
  </w:num>
  <w:num w:numId="29" w16cid:durableId="1909218416">
    <w:abstractNumId w:val="28"/>
  </w:num>
  <w:num w:numId="30" w16cid:durableId="101353137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1565CB"/>
    <w:rsid w:val="001609DB"/>
    <w:rsid w:val="001F028D"/>
    <w:rsid w:val="0029639D"/>
    <w:rsid w:val="002A3877"/>
    <w:rsid w:val="00326F90"/>
    <w:rsid w:val="003412F3"/>
    <w:rsid w:val="00375CEA"/>
    <w:rsid w:val="00527E4E"/>
    <w:rsid w:val="005D52B5"/>
    <w:rsid w:val="00614B39"/>
    <w:rsid w:val="00663441"/>
    <w:rsid w:val="006D18B3"/>
    <w:rsid w:val="00817D31"/>
    <w:rsid w:val="00A96B3A"/>
    <w:rsid w:val="00AA1D8D"/>
    <w:rsid w:val="00AC6804"/>
    <w:rsid w:val="00B47730"/>
    <w:rsid w:val="00B90693"/>
    <w:rsid w:val="00CB0664"/>
    <w:rsid w:val="00DD1DE1"/>
    <w:rsid w:val="00DD27DA"/>
    <w:rsid w:val="00EB594C"/>
    <w:rsid w:val="00FC693F"/>
    <w:rsid w:val="00FE2E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BA8E0D"/>
  <w14:defaultImageDpi w14:val="300"/>
  <w15:docId w15:val="{0464547E-91AF-49CB-B70A-39A5EC4B5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375CEA"/>
    <w:rPr>
      <w:color w:val="0000FF" w:themeColor="hyperlink"/>
      <w:u w:val="single"/>
    </w:rPr>
  </w:style>
  <w:style w:type="character" w:styleId="UnresolvedMention">
    <w:name w:val="Unresolved Mention"/>
    <w:basedOn w:val="DefaultParagraphFont"/>
    <w:uiPriority w:val="99"/>
    <w:semiHidden/>
    <w:unhideWhenUsed/>
    <w:rsid w:val="00375CEA"/>
    <w:rPr>
      <w:color w:val="605E5C"/>
      <w:shd w:val="clear" w:color="auto" w:fill="E1DFDD"/>
    </w:rPr>
  </w:style>
  <w:style w:type="character" w:styleId="FollowedHyperlink">
    <w:name w:val="FollowedHyperlink"/>
    <w:basedOn w:val="DefaultParagraphFont"/>
    <w:uiPriority w:val="99"/>
    <w:semiHidden/>
    <w:unhideWhenUsed/>
    <w:rsid w:val="00375CEA"/>
    <w:rPr>
      <w:color w:val="800080" w:themeColor="followedHyperlink"/>
      <w:u w:val="single"/>
    </w:rPr>
  </w:style>
  <w:style w:type="paragraph" w:styleId="NormalWeb">
    <w:name w:val="Normal (Web)"/>
    <w:basedOn w:val="Normal"/>
    <w:uiPriority w:val="99"/>
    <w:semiHidden/>
    <w:unhideWhenUsed/>
    <w:rsid w:val="00DD27D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043558">
      <w:bodyDiv w:val="1"/>
      <w:marLeft w:val="0"/>
      <w:marRight w:val="0"/>
      <w:marTop w:val="0"/>
      <w:marBottom w:val="0"/>
      <w:divBdr>
        <w:top w:val="none" w:sz="0" w:space="0" w:color="auto"/>
        <w:left w:val="none" w:sz="0" w:space="0" w:color="auto"/>
        <w:bottom w:val="none" w:sz="0" w:space="0" w:color="auto"/>
        <w:right w:val="none" w:sz="0" w:space="0" w:color="auto"/>
      </w:divBdr>
    </w:div>
    <w:div w:id="43070297">
      <w:bodyDiv w:val="1"/>
      <w:marLeft w:val="0"/>
      <w:marRight w:val="0"/>
      <w:marTop w:val="0"/>
      <w:marBottom w:val="0"/>
      <w:divBdr>
        <w:top w:val="none" w:sz="0" w:space="0" w:color="auto"/>
        <w:left w:val="none" w:sz="0" w:space="0" w:color="auto"/>
        <w:bottom w:val="none" w:sz="0" w:space="0" w:color="auto"/>
        <w:right w:val="none" w:sz="0" w:space="0" w:color="auto"/>
      </w:divBdr>
    </w:div>
    <w:div w:id="53479452">
      <w:bodyDiv w:val="1"/>
      <w:marLeft w:val="0"/>
      <w:marRight w:val="0"/>
      <w:marTop w:val="0"/>
      <w:marBottom w:val="0"/>
      <w:divBdr>
        <w:top w:val="none" w:sz="0" w:space="0" w:color="auto"/>
        <w:left w:val="none" w:sz="0" w:space="0" w:color="auto"/>
        <w:bottom w:val="none" w:sz="0" w:space="0" w:color="auto"/>
        <w:right w:val="none" w:sz="0" w:space="0" w:color="auto"/>
      </w:divBdr>
    </w:div>
    <w:div w:id="56978744">
      <w:bodyDiv w:val="1"/>
      <w:marLeft w:val="0"/>
      <w:marRight w:val="0"/>
      <w:marTop w:val="0"/>
      <w:marBottom w:val="0"/>
      <w:divBdr>
        <w:top w:val="none" w:sz="0" w:space="0" w:color="auto"/>
        <w:left w:val="none" w:sz="0" w:space="0" w:color="auto"/>
        <w:bottom w:val="none" w:sz="0" w:space="0" w:color="auto"/>
        <w:right w:val="none" w:sz="0" w:space="0" w:color="auto"/>
      </w:divBdr>
    </w:div>
    <w:div w:id="100073734">
      <w:bodyDiv w:val="1"/>
      <w:marLeft w:val="0"/>
      <w:marRight w:val="0"/>
      <w:marTop w:val="0"/>
      <w:marBottom w:val="0"/>
      <w:divBdr>
        <w:top w:val="none" w:sz="0" w:space="0" w:color="auto"/>
        <w:left w:val="none" w:sz="0" w:space="0" w:color="auto"/>
        <w:bottom w:val="none" w:sz="0" w:space="0" w:color="auto"/>
        <w:right w:val="none" w:sz="0" w:space="0" w:color="auto"/>
      </w:divBdr>
      <w:divsChild>
        <w:div w:id="539586768">
          <w:marLeft w:val="0"/>
          <w:marRight w:val="0"/>
          <w:marTop w:val="0"/>
          <w:marBottom w:val="0"/>
          <w:divBdr>
            <w:top w:val="none" w:sz="0" w:space="0" w:color="auto"/>
            <w:left w:val="none" w:sz="0" w:space="0" w:color="auto"/>
            <w:bottom w:val="none" w:sz="0" w:space="0" w:color="auto"/>
            <w:right w:val="none" w:sz="0" w:space="0" w:color="auto"/>
          </w:divBdr>
          <w:divsChild>
            <w:div w:id="972059724">
              <w:marLeft w:val="0"/>
              <w:marRight w:val="0"/>
              <w:marTop w:val="0"/>
              <w:marBottom w:val="0"/>
              <w:divBdr>
                <w:top w:val="none" w:sz="0" w:space="0" w:color="auto"/>
                <w:left w:val="none" w:sz="0" w:space="0" w:color="auto"/>
                <w:bottom w:val="none" w:sz="0" w:space="0" w:color="auto"/>
                <w:right w:val="none" w:sz="0" w:space="0" w:color="auto"/>
              </w:divBdr>
            </w:div>
            <w:div w:id="1882546043">
              <w:marLeft w:val="0"/>
              <w:marRight w:val="0"/>
              <w:marTop w:val="0"/>
              <w:marBottom w:val="0"/>
              <w:divBdr>
                <w:top w:val="none" w:sz="0" w:space="0" w:color="auto"/>
                <w:left w:val="none" w:sz="0" w:space="0" w:color="auto"/>
                <w:bottom w:val="none" w:sz="0" w:space="0" w:color="auto"/>
                <w:right w:val="none" w:sz="0" w:space="0" w:color="auto"/>
              </w:divBdr>
              <w:divsChild>
                <w:div w:id="1235048957">
                  <w:marLeft w:val="0"/>
                  <w:marRight w:val="0"/>
                  <w:marTop w:val="0"/>
                  <w:marBottom w:val="0"/>
                  <w:divBdr>
                    <w:top w:val="none" w:sz="0" w:space="0" w:color="auto"/>
                    <w:left w:val="none" w:sz="0" w:space="0" w:color="auto"/>
                    <w:bottom w:val="none" w:sz="0" w:space="0" w:color="auto"/>
                    <w:right w:val="none" w:sz="0" w:space="0" w:color="auto"/>
                  </w:divBdr>
                  <w:divsChild>
                    <w:div w:id="52640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6464">
      <w:bodyDiv w:val="1"/>
      <w:marLeft w:val="0"/>
      <w:marRight w:val="0"/>
      <w:marTop w:val="0"/>
      <w:marBottom w:val="0"/>
      <w:divBdr>
        <w:top w:val="none" w:sz="0" w:space="0" w:color="auto"/>
        <w:left w:val="none" w:sz="0" w:space="0" w:color="auto"/>
        <w:bottom w:val="none" w:sz="0" w:space="0" w:color="auto"/>
        <w:right w:val="none" w:sz="0" w:space="0" w:color="auto"/>
      </w:divBdr>
    </w:div>
    <w:div w:id="146174288">
      <w:bodyDiv w:val="1"/>
      <w:marLeft w:val="0"/>
      <w:marRight w:val="0"/>
      <w:marTop w:val="0"/>
      <w:marBottom w:val="0"/>
      <w:divBdr>
        <w:top w:val="none" w:sz="0" w:space="0" w:color="auto"/>
        <w:left w:val="none" w:sz="0" w:space="0" w:color="auto"/>
        <w:bottom w:val="none" w:sz="0" w:space="0" w:color="auto"/>
        <w:right w:val="none" w:sz="0" w:space="0" w:color="auto"/>
      </w:divBdr>
    </w:div>
    <w:div w:id="166096749">
      <w:bodyDiv w:val="1"/>
      <w:marLeft w:val="0"/>
      <w:marRight w:val="0"/>
      <w:marTop w:val="0"/>
      <w:marBottom w:val="0"/>
      <w:divBdr>
        <w:top w:val="none" w:sz="0" w:space="0" w:color="auto"/>
        <w:left w:val="none" w:sz="0" w:space="0" w:color="auto"/>
        <w:bottom w:val="none" w:sz="0" w:space="0" w:color="auto"/>
        <w:right w:val="none" w:sz="0" w:space="0" w:color="auto"/>
      </w:divBdr>
    </w:div>
    <w:div w:id="276721017">
      <w:bodyDiv w:val="1"/>
      <w:marLeft w:val="0"/>
      <w:marRight w:val="0"/>
      <w:marTop w:val="0"/>
      <w:marBottom w:val="0"/>
      <w:divBdr>
        <w:top w:val="none" w:sz="0" w:space="0" w:color="auto"/>
        <w:left w:val="none" w:sz="0" w:space="0" w:color="auto"/>
        <w:bottom w:val="none" w:sz="0" w:space="0" w:color="auto"/>
        <w:right w:val="none" w:sz="0" w:space="0" w:color="auto"/>
      </w:divBdr>
    </w:div>
    <w:div w:id="292299380">
      <w:bodyDiv w:val="1"/>
      <w:marLeft w:val="0"/>
      <w:marRight w:val="0"/>
      <w:marTop w:val="0"/>
      <w:marBottom w:val="0"/>
      <w:divBdr>
        <w:top w:val="none" w:sz="0" w:space="0" w:color="auto"/>
        <w:left w:val="none" w:sz="0" w:space="0" w:color="auto"/>
        <w:bottom w:val="none" w:sz="0" w:space="0" w:color="auto"/>
        <w:right w:val="none" w:sz="0" w:space="0" w:color="auto"/>
      </w:divBdr>
    </w:div>
    <w:div w:id="309360309">
      <w:bodyDiv w:val="1"/>
      <w:marLeft w:val="0"/>
      <w:marRight w:val="0"/>
      <w:marTop w:val="0"/>
      <w:marBottom w:val="0"/>
      <w:divBdr>
        <w:top w:val="none" w:sz="0" w:space="0" w:color="auto"/>
        <w:left w:val="none" w:sz="0" w:space="0" w:color="auto"/>
        <w:bottom w:val="none" w:sz="0" w:space="0" w:color="auto"/>
        <w:right w:val="none" w:sz="0" w:space="0" w:color="auto"/>
      </w:divBdr>
    </w:div>
    <w:div w:id="337005476">
      <w:bodyDiv w:val="1"/>
      <w:marLeft w:val="0"/>
      <w:marRight w:val="0"/>
      <w:marTop w:val="0"/>
      <w:marBottom w:val="0"/>
      <w:divBdr>
        <w:top w:val="none" w:sz="0" w:space="0" w:color="auto"/>
        <w:left w:val="none" w:sz="0" w:space="0" w:color="auto"/>
        <w:bottom w:val="none" w:sz="0" w:space="0" w:color="auto"/>
        <w:right w:val="none" w:sz="0" w:space="0" w:color="auto"/>
      </w:divBdr>
    </w:div>
    <w:div w:id="351761354">
      <w:bodyDiv w:val="1"/>
      <w:marLeft w:val="0"/>
      <w:marRight w:val="0"/>
      <w:marTop w:val="0"/>
      <w:marBottom w:val="0"/>
      <w:divBdr>
        <w:top w:val="none" w:sz="0" w:space="0" w:color="auto"/>
        <w:left w:val="none" w:sz="0" w:space="0" w:color="auto"/>
        <w:bottom w:val="none" w:sz="0" w:space="0" w:color="auto"/>
        <w:right w:val="none" w:sz="0" w:space="0" w:color="auto"/>
      </w:divBdr>
    </w:div>
    <w:div w:id="361976347">
      <w:bodyDiv w:val="1"/>
      <w:marLeft w:val="0"/>
      <w:marRight w:val="0"/>
      <w:marTop w:val="0"/>
      <w:marBottom w:val="0"/>
      <w:divBdr>
        <w:top w:val="none" w:sz="0" w:space="0" w:color="auto"/>
        <w:left w:val="none" w:sz="0" w:space="0" w:color="auto"/>
        <w:bottom w:val="none" w:sz="0" w:space="0" w:color="auto"/>
        <w:right w:val="none" w:sz="0" w:space="0" w:color="auto"/>
      </w:divBdr>
    </w:div>
    <w:div w:id="367804042">
      <w:bodyDiv w:val="1"/>
      <w:marLeft w:val="0"/>
      <w:marRight w:val="0"/>
      <w:marTop w:val="0"/>
      <w:marBottom w:val="0"/>
      <w:divBdr>
        <w:top w:val="none" w:sz="0" w:space="0" w:color="auto"/>
        <w:left w:val="none" w:sz="0" w:space="0" w:color="auto"/>
        <w:bottom w:val="none" w:sz="0" w:space="0" w:color="auto"/>
        <w:right w:val="none" w:sz="0" w:space="0" w:color="auto"/>
      </w:divBdr>
    </w:div>
    <w:div w:id="374501556">
      <w:bodyDiv w:val="1"/>
      <w:marLeft w:val="0"/>
      <w:marRight w:val="0"/>
      <w:marTop w:val="0"/>
      <w:marBottom w:val="0"/>
      <w:divBdr>
        <w:top w:val="none" w:sz="0" w:space="0" w:color="auto"/>
        <w:left w:val="none" w:sz="0" w:space="0" w:color="auto"/>
        <w:bottom w:val="none" w:sz="0" w:space="0" w:color="auto"/>
        <w:right w:val="none" w:sz="0" w:space="0" w:color="auto"/>
      </w:divBdr>
    </w:div>
    <w:div w:id="478619816">
      <w:bodyDiv w:val="1"/>
      <w:marLeft w:val="0"/>
      <w:marRight w:val="0"/>
      <w:marTop w:val="0"/>
      <w:marBottom w:val="0"/>
      <w:divBdr>
        <w:top w:val="none" w:sz="0" w:space="0" w:color="auto"/>
        <w:left w:val="none" w:sz="0" w:space="0" w:color="auto"/>
        <w:bottom w:val="none" w:sz="0" w:space="0" w:color="auto"/>
        <w:right w:val="none" w:sz="0" w:space="0" w:color="auto"/>
      </w:divBdr>
    </w:div>
    <w:div w:id="504712305">
      <w:bodyDiv w:val="1"/>
      <w:marLeft w:val="0"/>
      <w:marRight w:val="0"/>
      <w:marTop w:val="0"/>
      <w:marBottom w:val="0"/>
      <w:divBdr>
        <w:top w:val="none" w:sz="0" w:space="0" w:color="auto"/>
        <w:left w:val="none" w:sz="0" w:space="0" w:color="auto"/>
        <w:bottom w:val="none" w:sz="0" w:space="0" w:color="auto"/>
        <w:right w:val="none" w:sz="0" w:space="0" w:color="auto"/>
      </w:divBdr>
    </w:div>
    <w:div w:id="599261725">
      <w:bodyDiv w:val="1"/>
      <w:marLeft w:val="0"/>
      <w:marRight w:val="0"/>
      <w:marTop w:val="0"/>
      <w:marBottom w:val="0"/>
      <w:divBdr>
        <w:top w:val="none" w:sz="0" w:space="0" w:color="auto"/>
        <w:left w:val="none" w:sz="0" w:space="0" w:color="auto"/>
        <w:bottom w:val="none" w:sz="0" w:space="0" w:color="auto"/>
        <w:right w:val="none" w:sz="0" w:space="0" w:color="auto"/>
      </w:divBdr>
    </w:div>
    <w:div w:id="639849167">
      <w:bodyDiv w:val="1"/>
      <w:marLeft w:val="0"/>
      <w:marRight w:val="0"/>
      <w:marTop w:val="0"/>
      <w:marBottom w:val="0"/>
      <w:divBdr>
        <w:top w:val="none" w:sz="0" w:space="0" w:color="auto"/>
        <w:left w:val="none" w:sz="0" w:space="0" w:color="auto"/>
        <w:bottom w:val="none" w:sz="0" w:space="0" w:color="auto"/>
        <w:right w:val="none" w:sz="0" w:space="0" w:color="auto"/>
      </w:divBdr>
    </w:div>
    <w:div w:id="676736292">
      <w:bodyDiv w:val="1"/>
      <w:marLeft w:val="0"/>
      <w:marRight w:val="0"/>
      <w:marTop w:val="0"/>
      <w:marBottom w:val="0"/>
      <w:divBdr>
        <w:top w:val="none" w:sz="0" w:space="0" w:color="auto"/>
        <w:left w:val="none" w:sz="0" w:space="0" w:color="auto"/>
        <w:bottom w:val="none" w:sz="0" w:space="0" w:color="auto"/>
        <w:right w:val="none" w:sz="0" w:space="0" w:color="auto"/>
      </w:divBdr>
    </w:div>
    <w:div w:id="715468510">
      <w:bodyDiv w:val="1"/>
      <w:marLeft w:val="0"/>
      <w:marRight w:val="0"/>
      <w:marTop w:val="0"/>
      <w:marBottom w:val="0"/>
      <w:divBdr>
        <w:top w:val="none" w:sz="0" w:space="0" w:color="auto"/>
        <w:left w:val="none" w:sz="0" w:space="0" w:color="auto"/>
        <w:bottom w:val="none" w:sz="0" w:space="0" w:color="auto"/>
        <w:right w:val="none" w:sz="0" w:space="0" w:color="auto"/>
      </w:divBdr>
    </w:div>
    <w:div w:id="721563691">
      <w:bodyDiv w:val="1"/>
      <w:marLeft w:val="0"/>
      <w:marRight w:val="0"/>
      <w:marTop w:val="0"/>
      <w:marBottom w:val="0"/>
      <w:divBdr>
        <w:top w:val="none" w:sz="0" w:space="0" w:color="auto"/>
        <w:left w:val="none" w:sz="0" w:space="0" w:color="auto"/>
        <w:bottom w:val="none" w:sz="0" w:space="0" w:color="auto"/>
        <w:right w:val="none" w:sz="0" w:space="0" w:color="auto"/>
      </w:divBdr>
    </w:div>
    <w:div w:id="825516517">
      <w:bodyDiv w:val="1"/>
      <w:marLeft w:val="0"/>
      <w:marRight w:val="0"/>
      <w:marTop w:val="0"/>
      <w:marBottom w:val="0"/>
      <w:divBdr>
        <w:top w:val="none" w:sz="0" w:space="0" w:color="auto"/>
        <w:left w:val="none" w:sz="0" w:space="0" w:color="auto"/>
        <w:bottom w:val="none" w:sz="0" w:space="0" w:color="auto"/>
        <w:right w:val="none" w:sz="0" w:space="0" w:color="auto"/>
      </w:divBdr>
      <w:divsChild>
        <w:div w:id="1021786044">
          <w:marLeft w:val="0"/>
          <w:marRight w:val="0"/>
          <w:marTop w:val="0"/>
          <w:marBottom w:val="0"/>
          <w:divBdr>
            <w:top w:val="none" w:sz="0" w:space="0" w:color="auto"/>
            <w:left w:val="none" w:sz="0" w:space="0" w:color="auto"/>
            <w:bottom w:val="none" w:sz="0" w:space="0" w:color="auto"/>
            <w:right w:val="none" w:sz="0" w:space="0" w:color="auto"/>
          </w:divBdr>
          <w:divsChild>
            <w:div w:id="1024748064">
              <w:marLeft w:val="0"/>
              <w:marRight w:val="0"/>
              <w:marTop w:val="0"/>
              <w:marBottom w:val="0"/>
              <w:divBdr>
                <w:top w:val="none" w:sz="0" w:space="0" w:color="auto"/>
                <w:left w:val="none" w:sz="0" w:space="0" w:color="auto"/>
                <w:bottom w:val="none" w:sz="0" w:space="0" w:color="auto"/>
                <w:right w:val="none" w:sz="0" w:space="0" w:color="auto"/>
              </w:divBdr>
            </w:div>
            <w:div w:id="756294013">
              <w:marLeft w:val="0"/>
              <w:marRight w:val="0"/>
              <w:marTop w:val="0"/>
              <w:marBottom w:val="0"/>
              <w:divBdr>
                <w:top w:val="none" w:sz="0" w:space="0" w:color="auto"/>
                <w:left w:val="none" w:sz="0" w:space="0" w:color="auto"/>
                <w:bottom w:val="none" w:sz="0" w:space="0" w:color="auto"/>
                <w:right w:val="none" w:sz="0" w:space="0" w:color="auto"/>
              </w:divBdr>
              <w:divsChild>
                <w:div w:id="123936217">
                  <w:marLeft w:val="0"/>
                  <w:marRight w:val="0"/>
                  <w:marTop w:val="0"/>
                  <w:marBottom w:val="0"/>
                  <w:divBdr>
                    <w:top w:val="none" w:sz="0" w:space="0" w:color="auto"/>
                    <w:left w:val="none" w:sz="0" w:space="0" w:color="auto"/>
                    <w:bottom w:val="none" w:sz="0" w:space="0" w:color="auto"/>
                    <w:right w:val="none" w:sz="0" w:space="0" w:color="auto"/>
                  </w:divBdr>
                  <w:divsChild>
                    <w:div w:id="207357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26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84698">
      <w:bodyDiv w:val="1"/>
      <w:marLeft w:val="0"/>
      <w:marRight w:val="0"/>
      <w:marTop w:val="0"/>
      <w:marBottom w:val="0"/>
      <w:divBdr>
        <w:top w:val="none" w:sz="0" w:space="0" w:color="auto"/>
        <w:left w:val="none" w:sz="0" w:space="0" w:color="auto"/>
        <w:bottom w:val="none" w:sz="0" w:space="0" w:color="auto"/>
        <w:right w:val="none" w:sz="0" w:space="0" w:color="auto"/>
      </w:divBdr>
    </w:div>
    <w:div w:id="927350078">
      <w:bodyDiv w:val="1"/>
      <w:marLeft w:val="0"/>
      <w:marRight w:val="0"/>
      <w:marTop w:val="0"/>
      <w:marBottom w:val="0"/>
      <w:divBdr>
        <w:top w:val="none" w:sz="0" w:space="0" w:color="auto"/>
        <w:left w:val="none" w:sz="0" w:space="0" w:color="auto"/>
        <w:bottom w:val="none" w:sz="0" w:space="0" w:color="auto"/>
        <w:right w:val="none" w:sz="0" w:space="0" w:color="auto"/>
      </w:divBdr>
    </w:div>
    <w:div w:id="940918279">
      <w:bodyDiv w:val="1"/>
      <w:marLeft w:val="0"/>
      <w:marRight w:val="0"/>
      <w:marTop w:val="0"/>
      <w:marBottom w:val="0"/>
      <w:divBdr>
        <w:top w:val="none" w:sz="0" w:space="0" w:color="auto"/>
        <w:left w:val="none" w:sz="0" w:space="0" w:color="auto"/>
        <w:bottom w:val="none" w:sz="0" w:space="0" w:color="auto"/>
        <w:right w:val="none" w:sz="0" w:space="0" w:color="auto"/>
      </w:divBdr>
      <w:divsChild>
        <w:div w:id="582492424">
          <w:marLeft w:val="0"/>
          <w:marRight w:val="0"/>
          <w:marTop w:val="0"/>
          <w:marBottom w:val="0"/>
          <w:divBdr>
            <w:top w:val="none" w:sz="0" w:space="0" w:color="auto"/>
            <w:left w:val="none" w:sz="0" w:space="0" w:color="auto"/>
            <w:bottom w:val="none" w:sz="0" w:space="0" w:color="auto"/>
            <w:right w:val="none" w:sz="0" w:space="0" w:color="auto"/>
          </w:divBdr>
          <w:divsChild>
            <w:div w:id="2065447996">
              <w:marLeft w:val="0"/>
              <w:marRight w:val="0"/>
              <w:marTop w:val="0"/>
              <w:marBottom w:val="0"/>
              <w:divBdr>
                <w:top w:val="none" w:sz="0" w:space="0" w:color="auto"/>
                <w:left w:val="none" w:sz="0" w:space="0" w:color="auto"/>
                <w:bottom w:val="none" w:sz="0" w:space="0" w:color="auto"/>
                <w:right w:val="none" w:sz="0" w:space="0" w:color="auto"/>
              </w:divBdr>
            </w:div>
            <w:div w:id="515774228">
              <w:marLeft w:val="0"/>
              <w:marRight w:val="0"/>
              <w:marTop w:val="0"/>
              <w:marBottom w:val="0"/>
              <w:divBdr>
                <w:top w:val="none" w:sz="0" w:space="0" w:color="auto"/>
                <w:left w:val="none" w:sz="0" w:space="0" w:color="auto"/>
                <w:bottom w:val="none" w:sz="0" w:space="0" w:color="auto"/>
                <w:right w:val="none" w:sz="0" w:space="0" w:color="auto"/>
              </w:divBdr>
              <w:divsChild>
                <w:div w:id="71784652">
                  <w:marLeft w:val="0"/>
                  <w:marRight w:val="0"/>
                  <w:marTop w:val="0"/>
                  <w:marBottom w:val="0"/>
                  <w:divBdr>
                    <w:top w:val="none" w:sz="0" w:space="0" w:color="auto"/>
                    <w:left w:val="none" w:sz="0" w:space="0" w:color="auto"/>
                    <w:bottom w:val="none" w:sz="0" w:space="0" w:color="auto"/>
                    <w:right w:val="none" w:sz="0" w:space="0" w:color="auto"/>
                  </w:divBdr>
                  <w:divsChild>
                    <w:div w:id="185854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40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35504">
      <w:bodyDiv w:val="1"/>
      <w:marLeft w:val="0"/>
      <w:marRight w:val="0"/>
      <w:marTop w:val="0"/>
      <w:marBottom w:val="0"/>
      <w:divBdr>
        <w:top w:val="none" w:sz="0" w:space="0" w:color="auto"/>
        <w:left w:val="none" w:sz="0" w:space="0" w:color="auto"/>
        <w:bottom w:val="none" w:sz="0" w:space="0" w:color="auto"/>
        <w:right w:val="none" w:sz="0" w:space="0" w:color="auto"/>
      </w:divBdr>
    </w:div>
    <w:div w:id="1050574049">
      <w:bodyDiv w:val="1"/>
      <w:marLeft w:val="0"/>
      <w:marRight w:val="0"/>
      <w:marTop w:val="0"/>
      <w:marBottom w:val="0"/>
      <w:divBdr>
        <w:top w:val="none" w:sz="0" w:space="0" w:color="auto"/>
        <w:left w:val="none" w:sz="0" w:space="0" w:color="auto"/>
        <w:bottom w:val="none" w:sz="0" w:space="0" w:color="auto"/>
        <w:right w:val="none" w:sz="0" w:space="0" w:color="auto"/>
      </w:divBdr>
    </w:div>
    <w:div w:id="1056273904">
      <w:bodyDiv w:val="1"/>
      <w:marLeft w:val="0"/>
      <w:marRight w:val="0"/>
      <w:marTop w:val="0"/>
      <w:marBottom w:val="0"/>
      <w:divBdr>
        <w:top w:val="none" w:sz="0" w:space="0" w:color="auto"/>
        <w:left w:val="none" w:sz="0" w:space="0" w:color="auto"/>
        <w:bottom w:val="none" w:sz="0" w:space="0" w:color="auto"/>
        <w:right w:val="none" w:sz="0" w:space="0" w:color="auto"/>
      </w:divBdr>
    </w:div>
    <w:div w:id="1092900356">
      <w:bodyDiv w:val="1"/>
      <w:marLeft w:val="0"/>
      <w:marRight w:val="0"/>
      <w:marTop w:val="0"/>
      <w:marBottom w:val="0"/>
      <w:divBdr>
        <w:top w:val="none" w:sz="0" w:space="0" w:color="auto"/>
        <w:left w:val="none" w:sz="0" w:space="0" w:color="auto"/>
        <w:bottom w:val="none" w:sz="0" w:space="0" w:color="auto"/>
        <w:right w:val="none" w:sz="0" w:space="0" w:color="auto"/>
      </w:divBdr>
    </w:div>
    <w:div w:id="1124543725">
      <w:bodyDiv w:val="1"/>
      <w:marLeft w:val="0"/>
      <w:marRight w:val="0"/>
      <w:marTop w:val="0"/>
      <w:marBottom w:val="0"/>
      <w:divBdr>
        <w:top w:val="none" w:sz="0" w:space="0" w:color="auto"/>
        <w:left w:val="none" w:sz="0" w:space="0" w:color="auto"/>
        <w:bottom w:val="none" w:sz="0" w:space="0" w:color="auto"/>
        <w:right w:val="none" w:sz="0" w:space="0" w:color="auto"/>
      </w:divBdr>
    </w:div>
    <w:div w:id="1133791492">
      <w:bodyDiv w:val="1"/>
      <w:marLeft w:val="0"/>
      <w:marRight w:val="0"/>
      <w:marTop w:val="0"/>
      <w:marBottom w:val="0"/>
      <w:divBdr>
        <w:top w:val="none" w:sz="0" w:space="0" w:color="auto"/>
        <w:left w:val="none" w:sz="0" w:space="0" w:color="auto"/>
        <w:bottom w:val="none" w:sz="0" w:space="0" w:color="auto"/>
        <w:right w:val="none" w:sz="0" w:space="0" w:color="auto"/>
      </w:divBdr>
    </w:div>
    <w:div w:id="1135877111">
      <w:bodyDiv w:val="1"/>
      <w:marLeft w:val="0"/>
      <w:marRight w:val="0"/>
      <w:marTop w:val="0"/>
      <w:marBottom w:val="0"/>
      <w:divBdr>
        <w:top w:val="none" w:sz="0" w:space="0" w:color="auto"/>
        <w:left w:val="none" w:sz="0" w:space="0" w:color="auto"/>
        <w:bottom w:val="none" w:sz="0" w:space="0" w:color="auto"/>
        <w:right w:val="none" w:sz="0" w:space="0" w:color="auto"/>
      </w:divBdr>
    </w:div>
    <w:div w:id="1166357119">
      <w:bodyDiv w:val="1"/>
      <w:marLeft w:val="0"/>
      <w:marRight w:val="0"/>
      <w:marTop w:val="0"/>
      <w:marBottom w:val="0"/>
      <w:divBdr>
        <w:top w:val="none" w:sz="0" w:space="0" w:color="auto"/>
        <w:left w:val="none" w:sz="0" w:space="0" w:color="auto"/>
        <w:bottom w:val="none" w:sz="0" w:space="0" w:color="auto"/>
        <w:right w:val="none" w:sz="0" w:space="0" w:color="auto"/>
      </w:divBdr>
    </w:div>
    <w:div w:id="1258900755">
      <w:bodyDiv w:val="1"/>
      <w:marLeft w:val="0"/>
      <w:marRight w:val="0"/>
      <w:marTop w:val="0"/>
      <w:marBottom w:val="0"/>
      <w:divBdr>
        <w:top w:val="none" w:sz="0" w:space="0" w:color="auto"/>
        <w:left w:val="none" w:sz="0" w:space="0" w:color="auto"/>
        <w:bottom w:val="none" w:sz="0" w:space="0" w:color="auto"/>
        <w:right w:val="none" w:sz="0" w:space="0" w:color="auto"/>
      </w:divBdr>
    </w:div>
    <w:div w:id="1273053463">
      <w:bodyDiv w:val="1"/>
      <w:marLeft w:val="0"/>
      <w:marRight w:val="0"/>
      <w:marTop w:val="0"/>
      <w:marBottom w:val="0"/>
      <w:divBdr>
        <w:top w:val="none" w:sz="0" w:space="0" w:color="auto"/>
        <w:left w:val="none" w:sz="0" w:space="0" w:color="auto"/>
        <w:bottom w:val="none" w:sz="0" w:space="0" w:color="auto"/>
        <w:right w:val="none" w:sz="0" w:space="0" w:color="auto"/>
      </w:divBdr>
      <w:divsChild>
        <w:div w:id="1505509622">
          <w:marLeft w:val="0"/>
          <w:marRight w:val="0"/>
          <w:marTop w:val="0"/>
          <w:marBottom w:val="0"/>
          <w:divBdr>
            <w:top w:val="none" w:sz="0" w:space="0" w:color="auto"/>
            <w:left w:val="none" w:sz="0" w:space="0" w:color="auto"/>
            <w:bottom w:val="none" w:sz="0" w:space="0" w:color="auto"/>
            <w:right w:val="none" w:sz="0" w:space="0" w:color="auto"/>
          </w:divBdr>
          <w:divsChild>
            <w:div w:id="1326350113">
              <w:marLeft w:val="0"/>
              <w:marRight w:val="0"/>
              <w:marTop w:val="0"/>
              <w:marBottom w:val="0"/>
              <w:divBdr>
                <w:top w:val="none" w:sz="0" w:space="0" w:color="auto"/>
                <w:left w:val="none" w:sz="0" w:space="0" w:color="auto"/>
                <w:bottom w:val="none" w:sz="0" w:space="0" w:color="auto"/>
                <w:right w:val="none" w:sz="0" w:space="0" w:color="auto"/>
              </w:divBdr>
            </w:div>
            <w:div w:id="1301499297">
              <w:marLeft w:val="0"/>
              <w:marRight w:val="0"/>
              <w:marTop w:val="0"/>
              <w:marBottom w:val="0"/>
              <w:divBdr>
                <w:top w:val="none" w:sz="0" w:space="0" w:color="auto"/>
                <w:left w:val="none" w:sz="0" w:space="0" w:color="auto"/>
                <w:bottom w:val="none" w:sz="0" w:space="0" w:color="auto"/>
                <w:right w:val="none" w:sz="0" w:space="0" w:color="auto"/>
              </w:divBdr>
              <w:divsChild>
                <w:div w:id="2114588445">
                  <w:marLeft w:val="0"/>
                  <w:marRight w:val="0"/>
                  <w:marTop w:val="0"/>
                  <w:marBottom w:val="0"/>
                  <w:divBdr>
                    <w:top w:val="none" w:sz="0" w:space="0" w:color="auto"/>
                    <w:left w:val="none" w:sz="0" w:space="0" w:color="auto"/>
                    <w:bottom w:val="none" w:sz="0" w:space="0" w:color="auto"/>
                    <w:right w:val="none" w:sz="0" w:space="0" w:color="auto"/>
                  </w:divBdr>
                  <w:divsChild>
                    <w:div w:id="86305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8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62788">
      <w:bodyDiv w:val="1"/>
      <w:marLeft w:val="0"/>
      <w:marRight w:val="0"/>
      <w:marTop w:val="0"/>
      <w:marBottom w:val="0"/>
      <w:divBdr>
        <w:top w:val="none" w:sz="0" w:space="0" w:color="auto"/>
        <w:left w:val="none" w:sz="0" w:space="0" w:color="auto"/>
        <w:bottom w:val="none" w:sz="0" w:space="0" w:color="auto"/>
        <w:right w:val="none" w:sz="0" w:space="0" w:color="auto"/>
      </w:divBdr>
      <w:divsChild>
        <w:div w:id="29889486">
          <w:marLeft w:val="0"/>
          <w:marRight w:val="0"/>
          <w:marTop w:val="0"/>
          <w:marBottom w:val="0"/>
          <w:divBdr>
            <w:top w:val="none" w:sz="0" w:space="0" w:color="auto"/>
            <w:left w:val="none" w:sz="0" w:space="0" w:color="auto"/>
            <w:bottom w:val="none" w:sz="0" w:space="0" w:color="auto"/>
            <w:right w:val="none" w:sz="0" w:space="0" w:color="auto"/>
          </w:divBdr>
          <w:divsChild>
            <w:div w:id="455872291">
              <w:marLeft w:val="0"/>
              <w:marRight w:val="0"/>
              <w:marTop w:val="0"/>
              <w:marBottom w:val="0"/>
              <w:divBdr>
                <w:top w:val="none" w:sz="0" w:space="0" w:color="auto"/>
                <w:left w:val="none" w:sz="0" w:space="0" w:color="auto"/>
                <w:bottom w:val="none" w:sz="0" w:space="0" w:color="auto"/>
                <w:right w:val="none" w:sz="0" w:space="0" w:color="auto"/>
              </w:divBdr>
            </w:div>
            <w:div w:id="478888297">
              <w:marLeft w:val="0"/>
              <w:marRight w:val="0"/>
              <w:marTop w:val="0"/>
              <w:marBottom w:val="0"/>
              <w:divBdr>
                <w:top w:val="none" w:sz="0" w:space="0" w:color="auto"/>
                <w:left w:val="none" w:sz="0" w:space="0" w:color="auto"/>
                <w:bottom w:val="none" w:sz="0" w:space="0" w:color="auto"/>
                <w:right w:val="none" w:sz="0" w:space="0" w:color="auto"/>
              </w:divBdr>
              <w:divsChild>
                <w:div w:id="831793165">
                  <w:marLeft w:val="0"/>
                  <w:marRight w:val="0"/>
                  <w:marTop w:val="0"/>
                  <w:marBottom w:val="0"/>
                  <w:divBdr>
                    <w:top w:val="none" w:sz="0" w:space="0" w:color="auto"/>
                    <w:left w:val="none" w:sz="0" w:space="0" w:color="auto"/>
                    <w:bottom w:val="none" w:sz="0" w:space="0" w:color="auto"/>
                    <w:right w:val="none" w:sz="0" w:space="0" w:color="auto"/>
                  </w:divBdr>
                  <w:divsChild>
                    <w:div w:id="129617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70556">
      <w:bodyDiv w:val="1"/>
      <w:marLeft w:val="0"/>
      <w:marRight w:val="0"/>
      <w:marTop w:val="0"/>
      <w:marBottom w:val="0"/>
      <w:divBdr>
        <w:top w:val="none" w:sz="0" w:space="0" w:color="auto"/>
        <w:left w:val="none" w:sz="0" w:space="0" w:color="auto"/>
        <w:bottom w:val="none" w:sz="0" w:space="0" w:color="auto"/>
        <w:right w:val="none" w:sz="0" w:space="0" w:color="auto"/>
      </w:divBdr>
    </w:div>
    <w:div w:id="1442265065">
      <w:bodyDiv w:val="1"/>
      <w:marLeft w:val="0"/>
      <w:marRight w:val="0"/>
      <w:marTop w:val="0"/>
      <w:marBottom w:val="0"/>
      <w:divBdr>
        <w:top w:val="none" w:sz="0" w:space="0" w:color="auto"/>
        <w:left w:val="none" w:sz="0" w:space="0" w:color="auto"/>
        <w:bottom w:val="none" w:sz="0" w:space="0" w:color="auto"/>
        <w:right w:val="none" w:sz="0" w:space="0" w:color="auto"/>
      </w:divBdr>
    </w:div>
    <w:div w:id="1463770520">
      <w:bodyDiv w:val="1"/>
      <w:marLeft w:val="0"/>
      <w:marRight w:val="0"/>
      <w:marTop w:val="0"/>
      <w:marBottom w:val="0"/>
      <w:divBdr>
        <w:top w:val="none" w:sz="0" w:space="0" w:color="auto"/>
        <w:left w:val="none" w:sz="0" w:space="0" w:color="auto"/>
        <w:bottom w:val="none" w:sz="0" w:space="0" w:color="auto"/>
        <w:right w:val="none" w:sz="0" w:space="0" w:color="auto"/>
      </w:divBdr>
    </w:div>
    <w:div w:id="1473984709">
      <w:bodyDiv w:val="1"/>
      <w:marLeft w:val="0"/>
      <w:marRight w:val="0"/>
      <w:marTop w:val="0"/>
      <w:marBottom w:val="0"/>
      <w:divBdr>
        <w:top w:val="none" w:sz="0" w:space="0" w:color="auto"/>
        <w:left w:val="none" w:sz="0" w:space="0" w:color="auto"/>
        <w:bottom w:val="none" w:sz="0" w:space="0" w:color="auto"/>
        <w:right w:val="none" w:sz="0" w:space="0" w:color="auto"/>
      </w:divBdr>
    </w:div>
    <w:div w:id="1529222313">
      <w:bodyDiv w:val="1"/>
      <w:marLeft w:val="0"/>
      <w:marRight w:val="0"/>
      <w:marTop w:val="0"/>
      <w:marBottom w:val="0"/>
      <w:divBdr>
        <w:top w:val="none" w:sz="0" w:space="0" w:color="auto"/>
        <w:left w:val="none" w:sz="0" w:space="0" w:color="auto"/>
        <w:bottom w:val="none" w:sz="0" w:space="0" w:color="auto"/>
        <w:right w:val="none" w:sz="0" w:space="0" w:color="auto"/>
      </w:divBdr>
    </w:div>
    <w:div w:id="1539589566">
      <w:bodyDiv w:val="1"/>
      <w:marLeft w:val="0"/>
      <w:marRight w:val="0"/>
      <w:marTop w:val="0"/>
      <w:marBottom w:val="0"/>
      <w:divBdr>
        <w:top w:val="none" w:sz="0" w:space="0" w:color="auto"/>
        <w:left w:val="none" w:sz="0" w:space="0" w:color="auto"/>
        <w:bottom w:val="none" w:sz="0" w:space="0" w:color="auto"/>
        <w:right w:val="none" w:sz="0" w:space="0" w:color="auto"/>
      </w:divBdr>
    </w:div>
    <w:div w:id="1592273564">
      <w:bodyDiv w:val="1"/>
      <w:marLeft w:val="0"/>
      <w:marRight w:val="0"/>
      <w:marTop w:val="0"/>
      <w:marBottom w:val="0"/>
      <w:divBdr>
        <w:top w:val="none" w:sz="0" w:space="0" w:color="auto"/>
        <w:left w:val="none" w:sz="0" w:space="0" w:color="auto"/>
        <w:bottom w:val="none" w:sz="0" w:space="0" w:color="auto"/>
        <w:right w:val="none" w:sz="0" w:space="0" w:color="auto"/>
      </w:divBdr>
    </w:div>
    <w:div w:id="1670719348">
      <w:bodyDiv w:val="1"/>
      <w:marLeft w:val="0"/>
      <w:marRight w:val="0"/>
      <w:marTop w:val="0"/>
      <w:marBottom w:val="0"/>
      <w:divBdr>
        <w:top w:val="none" w:sz="0" w:space="0" w:color="auto"/>
        <w:left w:val="none" w:sz="0" w:space="0" w:color="auto"/>
        <w:bottom w:val="none" w:sz="0" w:space="0" w:color="auto"/>
        <w:right w:val="none" w:sz="0" w:space="0" w:color="auto"/>
      </w:divBdr>
    </w:div>
    <w:div w:id="1717705999">
      <w:bodyDiv w:val="1"/>
      <w:marLeft w:val="0"/>
      <w:marRight w:val="0"/>
      <w:marTop w:val="0"/>
      <w:marBottom w:val="0"/>
      <w:divBdr>
        <w:top w:val="none" w:sz="0" w:space="0" w:color="auto"/>
        <w:left w:val="none" w:sz="0" w:space="0" w:color="auto"/>
        <w:bottom w:val="none" w:sz="0" w:space="0" w:color="auto"/>
        <w:right w:val="none" w:sz="0" w:space="0" w:color="auto"/>
      </w:divBdr>
    </w:div>
    <w:div w:id="1744373087">
      <w:bodyDiv w:val="1"/>
      <w:marLeft w:val="0"/>
      <w:marRight w:val="0"/>
      <w:marTop w:val="0"/>
      <w:marBottom w:val="0"/>
      <w:divBdr>
        <w:top w:val="none" w:sz="0" w:space="0" w:color="auto"/>
        <w:left w:val="none" w:sz="0" w:space="0" w:color="auto"/>
        <w:bottom w:val="none" w:sz="0" w:space="0" w:color="auto"/>
        <w:right w:val="none" w:sz="0" w:space="0" w:color="auto"/>
      </w:divBdr>
      <w:divsChild>
        <w:div w:id="2105758768">
          <w:marLeft w:val="0"/>
          <w:marRight w:val="0"/>
          <w:marTop w:val="0"/>
          <w:marBottom w:val="0"/>
          <w:divBdr>
            <w:top w:val="none" w:sz="0" w:space="0" w:color="auto"/>
            <w:left w:val="none" w:sz="0" w:space="0" w:color="auto"/>
            <w:bottom w:val="none" w:sz="0" w:space="0" w:color="auto"/>
            <w:right w:val="none" w:sz="0" w:space="0" w:color="auto"/>
          </w:divBdr>
          <w:divsChild>
            <w:div w:id="193664691">
              <w:marLeft w:val="0"/>
              <w:marRight w:val="0"/>
              <w:marTop w:val="0"/>
              <w:marBottom w:val="0"/>
              <w:divBdr>
                <w:top w:val="none" w:sz="0" w:space="0" w:color="auto"/>
                <w:left w:val="none" w:sz="0" w:space="0" w:color="auto"/>
                <w:bottom w:val="none" w:sz="0" w:space="0" w:color="auto"/>
                <w:right w:val="none" w:sz="0" w:space="0" w:color="auto"/>
              </w:divBdr>
            </w:div>
            <w:div w:id="248732257">
              <w:marLeft w:val="0"/>
              <w:marRight w:val="0"/>
              <w:marTop w:val="0"/>
              <w:marBottom w:val="0"/>
              <w:divBdr>
                <w:top w:val="none" w:sz="0" w:space="0" w:color="auto"/>
                <w:left w:val="none" w:sz="0" w:space="0" w:color="auto"/>
                <w:bottom w:val="none" w:sz="0" w:space="0" w:color="auto"/>
                <w:right w:val="none" w:sz="0" w:space="0" w:color="auto"/>
              </w:divBdr>
              <w:divsChild>
                <w:div w:id="1871917887">
                  <w:marLeft w:val="0"/>
                  <w:marRight w:val="0"/>
                  <w:marTop w:val="0"/>
                  <w:marBottom w:val="0"/>
                  <w:divBdr>
                    <w:top w:val="none" w:sz="0" w:space="0" w:color="auto"/>
                    <w:left w:val="none" w:sz="0" w:space="0" w:color="auto"/>
                    <w:bottom w:val="none" w:sz="0" w:space="0" w:color="auto"/>
                    <w:right w:val="none" w:sz="0" w:space="0" w:color="auto"/>
                  </w:divBdr>
                  <w:divsChild>
                    <w:div w:id="181937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92526">
      <w:bodyDiv w:val="1"/>
      <w:marLeft w:val="0"/>
      <w:marRight w:val="0"/>
      <w:marTop w:val="0"/>
      <w:marBottom w:val="0"/>
      <w:divBdr>
        <w:top w:val="none" w:sz="0" w:space="0" w:color="auto"/>
        <w:left w:val="none" w:sz="0" w:space="0" w:color="auto"/>
        <w:bottom w:val="none" w:sz="0" w:space="0" w:color="auto"/>
        <w:right w:val="none" w:sz="0" w:space="0" w:color="auto"/>
      </w:divBdr>
    </w:div>
    <w:div w:id="1768381268">
      <w:bodyDiv w:val="1"/>
      <w:marLeft w:val="0"/>
      <w:marRight w:val="0"/>
      <w:marTop w:val="0"/>
      <w:marBottom w:val="0"/>
      <w:divBdr>
        <w:top w:val="none" w:sz="0" w:space="0" w:color="auto"/>
        <w:left w:val="none" w:sz="0" w:space="0" w:color="auto"/>
        <w:bottom w:val="none" w:sz="0" w:space="0" w:color="auto"/>
        <w:right w:val="none" w:sz="0" w:space="0" w:color="auto"/>
      </w:divBdr>
    </w:div>
    <w:div w:id="1793399957">
      <w:bodyDiv w:val="1"/>
      <w:marLeft w:val="0"/>
      <w:marRight w:val="0"/>
      <w:marTop w:val="0"/>
      <w:marBottom w:val="0"/>
      <w:divBdr>
        <w:top w:val="none" w:sz="0" w:space="0" w:color="auto"/>
        <w:left w:val="none" w:sz="0" w:space="0" w:color="auto"/>
        <w:bottom w:val="none" w:sz="0" w:space="0" w:color="auto"/>
        <w:right w:val="none" w:sz="0" w:space="0" w:color="auto"/>
      </w:divBdr>
    </w:div>
    <w:div w:id="1810048795">
      <w:bodyDiv w:val="1"/>
      <w:marLeft w:val="0"/>
      <w:marRight w:val="0"/>
      <w:marTop w:val="0"/>
      <w:marBottom w:val="0"/>
      <w:divBdr>
        <w:top w:val="none" w:sz="0" w:space="0" w:color="auto"/>
        <w:left w:val="none" w:sz="0" w:space="0" w:color="auto"/>
        <w:bottom w:val="none" w:sz="0" w:space="0" w:color="auto"/>
        <w:right w:val="none" w:sz="0" w:space="0" w:color="auto"/>
      </w:divBdr>
    </w:div>
    <w:div w:id="1818954611">
      <w:bodyDiv w:val="1"/>
      <w:marLeft w:val="0"/>
      <w:marRight w:val="0"/>
      <w:marTop w:val="0"/>
      <w:marBottom w:val="0"/>
      <w:divBdr>
        <w:top w:val="none" w:sz="0" w:space="0" w:color="auto"/>
        <w:left w:val="none" w:sz="0" w:space="0" w:color="auto"/>
        <w:bottom w:val="none" w:sz="0" w:space="0" w:color="auto"/>
        <w:right w:val="none" w:sz="0" w:space="0" w:color="auto"/>
      </w:divBdr>
    </w:div>
    <w:div w:id="1892039698">
      <w:bodyDiv w:val="1"/>
      <w:marLeft w:val="0"/>
      <w:marRight w:val="0"/>
      <w:marTop w:val="0"/>
      <w:marBottom w:val="0"/>
      <w:divBdr>
        <w:top w:val="none" w:sz="0" w:space="0" w:color="auto"/>
        <w:left w:val="none" w:sz="0" w:space="0" w:color="auto"/>
        <w:bottom w:val="none" w:sz="0" w:space="0" w:color="auto"/>
        <w:right w:val="none" w:sz="0" w:space="0" w:color="auto"/>
      </w:divBdr>
    </w:div>
    <w:div w:id="1937710400">
      <w:bodyDiv w:val="1"/>
      <w:marLeft w:val="0"/>
      <w:marRight w:val="0"/>
      <w:marTop w:val="0"/>
      <w:marBottom w:val="0"/>
      <w:divBdr>
        <w:top w:val="none" w:sz="0" w:space="0" w:color="auto"/>
        <w:left w:val="none" w:sz="0" w:space="0" w:color="auto"/>
        <w:bottom w:val="none" w:sz="0" w:space="0" w:color="auto"/>
        <w:right w:val="none" w:sz="0" w:space="0" w:color="auto"/>
      </w:divBdr>
    </w:div>
    <w:div w:id="1965572196">
      <w:bodyDiv w:val="1"/>
      <w:marLeft w:val="0"/>
      <w:marRight w:val="0"/>
      <w:marTop w:val="0"/>
      <w:marBottom w:val="0"/>
      <w:divBdr>
        <w:top w:val="none" w:sz="0" w:space="0" w:color="auto"/>
        <w:left w:val="none" w:sz="0" w:space="0" w:color="auto"/>
        <w:bottom w:val="none" w:sz="0" w:space="0" w:color="auto"/>
        <w:right w:val="none" w:sz="0" w:space="0" w:color="auto"/>
      </w:divBdr>
    </w:div>
    <w:div w:id="1973707552">
      <w:bodyDiv w:val="1"/>
      <w:marLeft w:val="0"/>
      <w:marRight w:val="0"/>
      <w:marTop w:val="0"/>
      <w:marBottom w:val="0"/>
      <w:divBdr>
        <w:top w:val="none" w:sz="0" w:space="0" w:color="auto"/>
        <w:left w:val="none" w:sz="0" w:space="0" w:color="auto"/>
        <w:bottom w:val="none" w:sz="0" w:space="0" w:color="auto"/>
        <w:right w:val="none" w:sz="0" w:space="0" w:color="auto"/>
      </w:divBdr>
    </w:div>
    <w:div w:id="2059738371">
      <w:bodyDiv w:val="1"/>
      <w:marLeft w:val="0"/>
      <w:marRight w:val="0"/>
      <w:marTop w:val="0"/>
      <w:marBottom w:val="0"/>
      <w:divBdr>
        <w:top w:val="none" w:sz="0" w:space="0" w:color="auto"/>
        <w:left w:val="none" w:sz="0" w:space="0" w:color="auto"/>
        <w:bottom w:val="none" w:sz="0" w:space="0" w:color="auto"/>
        <w:right w:val="none" w:sz="0" w:space="0" w:color="auto"/>
      </w:divBdr>
    </w:div>
    <w:div w:id="206879441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rive.google.com/file/d/1vQ05XsoCnsrZZpiGWjxhAuYdM9YNIahf/view?usp=sharing"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github.com/mallikaponnada/smart-city-assistant"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1286</Words>
  <Characters>7333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8602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Vukkum Harsha Vardhan</cp:lastModifiedBy>
  <cp:revision>2</cp:revision>
  <cp:lastPrinted>2025-06-26T19:21:00Z</cp:lastPrinted>
  <dcterms:created xsi:type="dcterms:W3CDTF">2025-06-26T20:24:00Z</dcterms:created>
  <dcterms:modified xsi:type="dcterms:W3CDTF">2025-06-26T20:24:00Z</dcterms:modified>
  <cp:category/>
</cp:coreProperties>
</file>